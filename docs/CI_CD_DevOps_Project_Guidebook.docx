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pPr>
      <w:r>
        <w:rPr>
          <w:b/>
          <w:color w:val="0F766E"/>
          <w:sz w:val="20"/>
        </w:rPr>
        <w:t>DEVOPS / CLOUD ENGINEERING</w:t>
      </w:r>
    </w:p>
    <w:p>
      <w:pPr>
        <w:pStyle w:val="Title"/>
      </w:pPr>
      <w:r>
        <w:t>Automated CI/CD</w:t>
        <w:br/>
        <w:t>Project Guidebook</w:t>
      </w:r>
    </w:p>
    <w:p>
      <w:r>
        <w:rPr>
          <w:b/>
          <w:color w:val="1767AB"/>
          <w:sz w:val="28"/>
        </w:rPr>
        <w:t>Docker  •  GitHub Actions  •  PowerShell  •  Kubernetes</w:t>
      </w:r>
    </w:p>
    <w:p>
      <w:pPr>
        <w:spacing w:before="340"/>
      </w:pPr>
      <w:r>
        <w:rPr>
          <w:i/>
        </w:rPr>
        <w:t>Build  •  Deploy  •  Monitor  •  Recover</w:t>
      </w:r>
    </w:p>
    <w:p>
      <w:pPr>
        <w:spacing w:before="360"/>
      </w:pPr>
      <w:r>
        <w:rPr>
          <w:color w:val="1F2937"/>
          <w:sz w:val="24"/>
        </w:rPr>
        <w:t>A practical recreation manual, incident journal, script reference, and portfolio evidence package.</w:t>
      </w:r>
    </w:p>
    <w:p>
      <w:pPr>
        <w:spacing w:before="440"/>
      </w:pPr>
    </w:p>
    <w:p>
      <w:pPr>
        <w:pStyle w:val="SmallText"/>
        <w:spacing w:after="160"/>
      </w:pPr>
      <w:r>
        <w:t>Project period: October 2026</w:t>
      </w:r>
    </w:p>
    <w:p>
      <w:pPr>
        <w:pStyle w:val="SmallText"/>
        <w:spacing w:after="160"/>
      </w:pPr>
      <w:r>
        <w:t>Repository: github.com/chiazanwadike-png/ci-cd-demo</w:t>
      </w:r>
    </w:p>
    <w:p>
      <w:pPr>
        <w:pStyle w:val="SmallText"/>
        <w:spacing w:after="160"/>
      </w:pPr>
      <w:r>
        <w:t>Environment: Windows / Docker Desktop / kind Kubernetes v1.35.8</w:t>
      </w:r>
    </w:p>
    <w:p>
      <w:pPr>
        <w:pStyle w:val="SmallText"/>
        <w:spacing w:after="160"/>
      </w:pPr>
      <w:r>
        <w:t>Document type: Final Word guidebook (video script intentionally deferred)</w:t>
      </w:r>
    </w:p>
    <w:p>
      <w:pPr>
        <w:spacing w:before="200"/>
      </w:pPr>
      <w:r>
        <w:drawing>
          <wp:inline xmlns:a="http://schemas.openxmlformats.org/drawingml/2006/main" xmlns:pic="http://schemas.openxmlformats.org/drawingml/2006/picture">
            <wp:extent cx="6217920" cy="1587414"/>
            <wp:docPr id="1" name="Picture 1" descr="Architecture showing local Windows git auto-sync, GitHub Actions, GHCR, local image watcher, kind Kubernetes, service and rollback log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1587414"/>
                    </a:xfrm>
                    <a:prstGeom prst="rect"/>
                  </pic:spPr>
                </pic:pic>
              </a:graphicData>
            </a:graphic>
          </wp:inline>
        </w:drawing>
      </w:r>
    </w:p>
    <w:p>
      <w:pPr>
        <w:pStyle w:val="CaptionCustom"/>
      </w:pPr>
      <w:r>
        <w:t>Architecture figure: Windows local development, hosted CI and registry services, and local Kubernetes delivery.</w:t>
      </w:r>
    </w:p>
    <w:p>
      <w:r>
        <w:br w:type="page"/>
      </w:r>
    </w:p>
    <w:p>
      <w:pPr>
        <w:pStyle w:val="Heading1"/>
      </w:pPr>
      <w:r>
        <w:t>How to use this guidebook</w:t>
      </w:r>
    </w:p>
    <w:p>
      <w:r>
        <w:t>This book consolidates the tested project progression, explanations, commands, reference configurations, error history, and operational procedures from the project conversation and available GitHub repository pages. It is designed both for rebuilding the lab and for explaining it to a technical interviewer.</w:t>
      </w: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Evidence boundary  </w:t>
            </w:r>
            <w:r>
              <w:rPr>
                <w:sz w:val="18"/>
              </w:rPr>
              <w:t>Working Git auto-sync, image publishing, running Kubernetes application, persistent registry checks, and the isolated rollback test were demonstrated. The isolated rollback result is not the same as proving every failure mode in the live scheduled watcher. Video narration was not created and is not included.</w:t>
            </w:r>
          </w:p>
        </w:tc>
      </w:tr>
    </w:tbl>
    <w:p>
      <w:r/>
    </w:p>
    <w:p>
      <w:pPr>
        <w:pStyle w:val="Heading2"/>
      </w:pPr>
      <w:r>
        <w:t>Contents</w:t>
      </w:r>
    </w:p>
    <w:p>
      <w:r>
        <w:t>01  Executive summary and verified outcomes</w:t>
      </w:r>
    </w:p>
    <w:p>
      <w:r>
        <w:t>02  Architecture and terminology</w:t>
      </w:r>
    </w:p>
    <w:p>
      <w:r>
        <w:t>03  Environment and Kubernetes foundation</w:t>
      </w:r>
    </w:p>
    <w:p>
      <w:r>
        <w:t>04  Website, Docker, Git and GitHub</w:t>
      </w:r>
    </w:p>
    <w:p>
      <w:r>
        <w:t>05  GitHub Actions and GHCR</w:t>
      </w:r>
    </w:p>
    <w:p>
      <w:r>
        <w:t>06  Kubernetes deployment and readiness</w:t>
      </w:r>
    </w:p>
    <w:p>
      <w:r>
        <w:t>07  Automatic Git and deployment watchers</w:t>
      </w:r>
    </w:p>
    <w:p>
      <w:r>
        <w:t>08  Windows Task Scheduler and operations</w:t>
      </w:r>
    </w:p>
    <w:p>
      <w:r>
        <w:t>09  Persistent logging and rollback testing</w:t>
      </w:r>
    </w:p>
    <w:p>
      <w:r>
        <w:t>10  Troubleshooting journal and lessons learned</w:t>
      </w:r>
    </w:p>
    <w:p>
      <w:r>
        <w:t>11  Full configuration and script reference</w:t>
      </w:r>
    </w:p>
    <w:p>
      <w:r>
        <w:t>12  Portfolio, evidence, and next-step checklist</w:t>
      </w:r>
    </w:p>
    <w:p>
      <w:pPr>
        <w:pStyle w:val="Heading2"/>
      </w:pPr>
      <w:r>
        <w:t>Quick project facts</w:t>
      </w:r>
    </w:p>
    <w:tbl>
      <w:tblPr>
        <w:tblStyle w:val="TableGrid"/>
        <w:tblW w:type="auto" w:w="0"/>
        <w:jc w:val="center"/>
        <w:tblLayout w:type="fixed"/>
        <w:tblLook w:firstColumn="1" w:firstRow="1" w:lastColumn="0" w:lastRow="0" w:noHBand="0" w:noVBand="1" w:val="04A0"/>
      </w:tblPr>
      <w:tblGrid>
        <w:gridCol w:w="3024"/>
        <w:gridCol w:w="6624"/>
      </w:tblGrid>
      <w:tr>
        <w:trPr>
          <w:tblHeader w:val="true"/>
        </w:trPr>
        <w:tc>
          <w:tcPr>
            <w:tcW w:type="dxa" w:w="4997"/>
            <w:shd w:fill="0F2745"/>
            <w:tcBorders>
              <w:bottom w:val="single" w:color="DCE5EF" w:sz="4"/>
            </w:tcBorders>
          </w:tcPr>
          <w:p>
            <w:pPr>
              <w:spacing w:after="0"/>
            </w:pPr>
            <w:r>
              <w:rPr>
                <w:b/>
                <w:color w:val="FFFFFF"/>
                <w:sz w:val="16"/>
              </w:rPr>
              <w:t>Item</w:t>
            </w:r>
          </w:p>
        </w:tc>
        <w:tc>
          <w:tcPr>
            <w:tcW w:type="dxa" w:w="4997"/>
            <w:shd w:fill="0F2745"/>
            <w:tcBorders>
              <w:bottom w:val="single" w:color="DCE5EF" w:sz="4"/>
            </w:tcBorders>
          </w:tcPr>
          <w:p>
            <w:pPr>
              <w:spacing w:after="0"/>
            </w:pPr>
            <w:r>
              <w:rPr>
                <w:b/>
                <w:color w:val="FFFFFF"/>
                <w:sz w:val="16"/>
              </w:rPr>
              <w:t>Observed / intended value</w:t>
            </w:r>
          </w:p>
        </w:tc>
      </w:tr>
      <w:tr>
        <w:tc>
          <w:tcPr>
            <w:tcW w:type="dxa" w:w="3024"/>
            <w:vAlign w:val="center"/>
            <w:shd w:fill="F3F6FA"/>
            <w:tcBorders>
              <w:bottom w:val="single" w:color="DCE5EF" w:sz="4"/>
            </w:tcBorders>
          </w:tcPr>
          <w:p>
            <w:pPr>
              <w:spacing w:after="20"/>
            </w:pPr>
            <w:r>
              <w:rPr>
                <w:sz w:val="16"/>
              </w:rPr>
              <w:t>Git version</w:t>
            </w:r>
          </w:p>
        </w:tc>
        <w:tc>
          <w:tcPr>
            <w:tcW w:type="dxa" w:w="6624"/>
            <w:vAlign w:val="center"/>
            <w:shd w:fill="F3F6FA"/>
            <w:tcBorders>
              <w:bottom w:val="single" w:color="DCE5EF" w:sz="4"/>
            </w:tcBorders>
          </w:tcPr>
          <w:p>
            <w:pPr>
              <w:spacing w:after="20"/>
            </w:pPr>
            <w:r>
              <w:rPr>
                <w:sz w:val="16"/>
              </w:rPr>
              <w:t>2.56.0.windows.1</w:t>
            </w:r>
          </w:p>
        </w:tc>
      </w:tr>
      <w:tr>
        <w:tc>
          <w:tcPr>
            <w:tcW w:type="dxa" w:w="3024"/>
            <w:vAlign w:val="center"/>
            <w:tcBorders>
              <w:bottom w:val="single" w:color="DCE5EF" w:sz="4"/>
            </w:tcBorders>
          </w:tcPr>
          <w:p>
            <w:pPr>
              <w:spacing w:after="20"/>
            </w:pPr>
            <w:r>
              <w:rPr>
                <w:sz w:val="16"/>
              </w:rPr>
              <w:t>Docker CLI</w:t>
            </w:r>
          </w:p>
        </w:tc>
        <w:tc>
          <w:tcPr>
            <w:tcW w:type="dxa" w:w="6624"/>
            <w:vAlign w:val="center"/>
            <w:tcBorders>
              <w:bottom w:val="single" w:color="DCE5EF" w:sz="4"/>
            </w:tcBorders>
          </w:tcPr>
          <w:p>
            <w:pPr>
              <w:spacing w:after="20"/>
            </w:pPr>
            <w:r>
              <w:rPr>
                <w:sz w:val="16"/>
              </w:rPr>
              <w:t>29.8.2</w:t>
            </w:r>
          </w:p>
        </w:tc>
      </w:tr>
      <w:tr>
        <w:tc>
          <w:tcPr>
            <w:tcW w:type="dxa" w:w="3024"/>
            <w:vAlign w:val="center"/>
            <w:shd w:fill="F3F6FA"/>
            <w:tcBorders>
              <w:bottom w:val="single" w:color="DCE5EF" w:sz="4"/>
            </w:tcBorders>
          </w:tcPr>
          <w:p>
            <w:pPr>
              <w:spacing w:after="20"/>
            </w:pPr>
            <w:r>
              <w:rPr>
                <w:sz w:val="16"/>
              </w:rPr>
              <w:t>Kubernetes</w:t>
            </w:r>
          </w:p>
        </w:tc>
        <w:tc>
          <w:tcPr>
            <w:tcW w:type="dxa" w:w="6624"/>
            <w:vAlign w:val="center"/>
            <w:shd w:fill="F3F6FA"/>
            <w:tcBorders>
              <w:bottom w:val="single" w:color="DCE5EF" w:sz="4"/>
            </w:tcBorders>
          </w:tcPr>
          <w:p>
            <w:pPr>
              <w:spacing w:after="20"/>
            </w:pPr>
            <w:r>
              <w:rPr>
                <w:sz w:val="16"/>
              </w:rPr>
              <w:t>kind-based v1.35.8 cluster; 1 control plane and 3 workers</w:t>
            </w:r>
          </w:p>
        </w:tc>
      </w:tr>
      <w:tr>
        <w:tc>
          <w:tcPr>
            <w:tcW w:type="dxa" w:w="3024"/>
            <w:vAlign w:val="center"/>
            <w:tcBorders>
              <w:bottom w:val="single" w:color="DCE5EF" w:sz="4"/>
            </w:tcBorders>
          </w:tcPr>
          <w:p>
            <w:pPr>
              <w:spacing w:after="20"/>
            </w:pPr>
            <w:r>
              <w:rPr>
                <w:sz w:val="16"/>
              </w:rPr>
              <w:t>Namespace</w:t>
            </w:r>
          </w:p>
        </w:tc>
        <w:tc>
          <w:tcPr>
            <w:tcW w:type="dxa" w:w="6624"/>
            <w:vAlign w:val="center"/>
            <w:tcBorders>
              <w:bottom w:val="single" w:color="DCE5EF" w:sz="4"/>
            </w:tcBorders>
          </w:tcPr>
          <w:p>
            <w:pPr>
              <w:spacing w:after="20"/>
            </w:pPr>
            <w:r>
              <w:rPr>
                <w:sz w:val="16"/>
              </w:rPr>
              <w:t>development</w:t>
            </w:r>
          </w:p>
        </w:tc>
      </w:tr>
      <w:tr>
        <w:tc>
          <w:tcPr>
            <w:tcW w:type="dxa" w:w="3024"/>
            <w:vAlign w:val="center"/>
            <w:shd w:fill="F3F6FA"/>
            <w:tcBorders>
              <w:bottom w:val="single" w:color="DCE5EF" w:sz="4"/>
            </w:tcBorders>
          </w:tcPr>
          <w:p>
            <w:pPr>
              <w:spacing w:after="20"/>
            </w:pPr>
            <w:r>
              <w:rPr>
                <w:sz w:val="16"/>
              </w:rPr>
              <w:t>Main Deployment and Service</w:t>
            </w:r>
          </w:p>
        </w:tc>
        <w:tc>
          <w:tcPr>
            <w:tcW w:type="dxa" w:w="6624"/>
            <w:vAlign w:val="center"/>
            <w:shd w:fill="F3F6FA"/>
            <w:tcBorders>
              <w:bottom w:val="single" w:color="DCE5EF" w:sz="4"/>
            </w:tcBorders>
          </w:tcPr>
          <w:p>
            <w:pPr>
              <w:spacing w:after="20"/>
            </w:pPr>
            <w:r>
              <w:rPr>
                <w:sz w:val="16"/>
              </w:rPr>
              <w:t>ci-cd-demo / ci-cd-demo-service</w:t>
            </w:r>
          </w:p>
        </w:tc>
      </w:tr>
      <w:tr>
        <w:tc>
          <w:tcPr>
            <w:tcW w:type="dxa" w:w="3024"/>
            <w:vAlign w:val="center"/>
            <w:tcBorders>
              <w:bottom w:val="single" w:color="DCE5EF" w:sz="4"/>
            </w:tcBorders>
          </w:tcPr>
          <w:p>
            <w:pPr>
              <w:spacing w:after="20"/>
            </w:pPr>
            <w:r>
              <w:rPr>
                <w:sz w:val="16"/>
              </w:rPr>
              <w:t>Published image</w:t>
            </w:r>
          </w:p>
        </w:tc>
        <w:tc>
          <w:tcPr>
            <w:tcW w:type="dxa" w:w="6624"/>
            <w:vAlign w:val="center"/>
            <w:tcBorders>
              <w:bottom w:val="single" w:color="DCE5EF" w:sz="4"/>
            </w:tcBorders>
          </w:tcPr>
          <w:p>
            <w:pPr>
              <w:spacing w:after="20"/>
            </w:pPr>
            <w:r>
              <w:rPr>
                <w:sz w:val="16"/>
              </w:rPr>
              <w:t>ghcr.io/chiazanwadike-png/ci-cd-demo:latest</w:t>
            </w:r>
          </w:p>
        </w:tc>
      </w:tr>
      <w:tr>
        <w:tc>
          <w:tcPr>
            <w:tcW w:type="dxa" w:w="3024"/>
            <w:vAlign w:val="center"/>
            <w:shd w:fill="F3F6FA"/>
            <w:tcBorders>
              <w:bottom w:val="single" w:color="DCE5EF" w:sz="4"/>
            </w:tcBorders>
          </w:tcPr>
          <w:p>
            <w:pPr>
              <w:spacing w:after="20"/>
            </w:pPr>
            <w:r>
              <w:rPr>
                <w:sz w:val="16"/>
              </w:rPr>
              <w:t>Verified application content</w:t>
            </w:r>
          </w:p>
        </w:tc>
        <w:tc>
          <w:tcPr>
            <w:tcW w:type="dxa" w:w="6624"/>
            <w:vAlign w:val="center"/>
            <w:shd w:fill="F3F6FA"/>
            <w:tcBorders>
              <w:bottom w:val="single" w:color="DCE5EF" w:sz="4"/>
            </w:tcBorders>
          </w:tcPr>
          <w:p>
            <w:pPr>
              <w:spacing w:after="20"/>
            </w:pPr>
            <w:r>
              <w:rPr>
                <w:sz w:val="16"/>
              </w:rPr>
              <w:t>Build 13 and later saved text appeared in Kubernetes</w:t>
            </w:r>
          </w:p>
        </w:tc>
      </w:tr>
      <w:tr>
        <w:tc>
          <w:tcPr>
            <w:tcW w:type="dxa" w:w="3024"/>
            <w:vAlign w:val="center"/>
            <w:tcBorders>
              <w:bottom w:val="single" w:color="DCE5EF" w:sz="4"/>
            </w:tcBorders>
          </w:tcPr>
          <w:p>
            <w:pPr>
              <w:spacing w:after="20"/>
            </w:pPr>
            <w:r>
              <w:rPr>
                <w:sz w:val="16"/>
              </w:rPr>
              <w:t>Deployment digest example</w:t>
            </w:r>
          </w:p>
        </w:tc>
        <w:tc>
          <w:tcPr>
            <w:tcW w:type="dxa" w:w="6624"/>
            <w:vAlign w:val="center"/>
            <w:tcBorders>
              <w:bottom w:val="single" w:color="DCE5EF" w:sz="4"/>
            </w:tcBorders>
          </w:tcPr>
          <w:p>
            <w:pPr>
              <w:spacing w:after="20"/>
            </w:pPr>
            <w:r>
              <w:rPr>
                <w:sz w:val="16"/>
              </w:rPr>
              <w:t>sha256:d3ac036421288a626672a20308ee82ed1978246973a9b0b20a7e2e80d83fc452</w:t>
            </w:r>
          </w:p>
        </w:tc>
      </w:tr>
      <w:tr>
        <w:tc>
          <w:tcPr>
            <w:tcW w:type="dxa" w:w="3024"/>
            <w:vAlign w:val="center"/>
            <w:shd w:fill="F3F6FA"/>
            <w:tcBorders>
              <w:bottom w:val="single" w:color="DCE5EF" w:sz="4"/>
            </w:tcBorders>
          </w:tcPr>
          <w:p>
            <w:pPr>
              <w:spacing w:after="20"/>
            </w:pPr>
            <w:r>
              <w:rPr>
                <w:sz w:val="16"/>
              </w:rPr>
              <w:t>Local demonstration ports</w:t>
            </w:r>
          </w:p>
        </w:tc>
        <w:tc>
          <w:tcPr>
            <w:tcW w:type="dxa" w:w="6624"/>
            <w:vAlign w:val="center"/>
            <w:shd w:fill="F3F6FA"/>
            <w:tcBorders>
              <w:bottom w:val="single" w:color="DCE5EF" w:sz="4"/>
            </w:tcBorders>
          </w:tcPr>
          <w:p>
            <w:pPr>
              <w:spacing w:after="20"/>
            </w:pPr>
            <w:r>
              <w:rPr>
                <w:sz w:val="16"/>
              </w:rPr>
              <w:t>8083 (Docker); 8084–8087 (Kubernetes port-forward)</w:t>
            </w:r>
          </w:p>
        </w:tc>
      </w:tr>
    </w:tbl>
    <w:p>
      <w:pPr>
        <w:spacing w:after="20"/>
      </w:pPr>
    </w:p>
    <w:p>
      <w:pPr>
        <w:pStyle w:val="Heading1"/>
      </w:pPr>
      <w:r>
        <w:t>01  Executive summary and verified outcomes</w:t>
      </w:r>
    </w:p>
    <w:p>
      <w:r>
        <w:t>The lab implements a source-to-deployment automation chain. A local PowerShell watcher detects changes to index.html, commits and pushes the file to GitHub, GitHub Actions builds and HTTP-tests an NGINX image, and GHCR stores the published image. Another local PowerShell watcher compares the published SHA-256 digest to the Kubernetes Deployment and initiates a rolling update when they differ.</w:t>
      </w:r>
    </w:p>
    <w:p>
      <w:pPr>
        <w:pStyle w:val="ListBullet"/>
      </w:pPr>
      <w:r>
        <w:t>Confirmed automatic Git commit c44f4dc and subsequent auto-sync commit 53f93a9; saved website text reached GitHub.</w:t>
      </w:r>
    </w:p>
    <w:p>
      <w:pPr>
        <w:pStyle w:val="ListBullet"/>
      </w:pPr>
      <w:r>
        <w:t>Confirmed a working website was hosted through a Kubernetes ClusterIP Service and localhost port-forward.</w:t>
      </w:r>
    </w:p>
    <w:p>
      <w:pPr>
        <w:pStyle w:val="ListBullet"/>
      </w:pPr>
      <w:r>
        <w:t>Confirmed automatic build numbering: the Kubernetes container returned &lt;h2&gt;Build 13&lt;/h2&gt;.</w:t>
      </w:r>
    </w:p>
    <w:p>
      <w:pPr>
        <w:pStyle w:val="ListBullet"/>
      </w:pPr>
      <w:r>
        <w:t>Confirmed readiness configuration: 1/1 Deployment available, minReadySeconds=5, maxUnavailable=0, maxSurge=1.</w:t>
      </w:r>
    </w:p>
    <w:p>
      <w:pPr>
        <w:pStyle w:val="ListBullet"/>
      </w:pPr>
      <w:r>
        <w:t>Confirmed persistent deploy-watch.log recorded successive checks without image changes.</w:t>
      </w:r>
    </w:p>
    <w:p>
      <w:pPr>
        <w:pStyle w:val="ListBullet"/>
      </w:pPr>
      <w:r>
        <w:t>Confirmed isolated invalid-image rollback: failure at 14:41:59 and recovery at 14:42:02 on October 20, 2026.</w:t>
      </w: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What CI/CD means here  </w:t>
            </w:r>
            <w:r>
              <w:rPr>
                <w:sz w:val="18"/>
              </w:rPr>
              <w:t>CI (continuous integration) is automated building and testing; image publication is delivery. Local scheduled-image polling drives the Kubernetes deployment portion. The pipeline is automatic while the Windows laptop, Docker Desktop, kind cluster, credentials and watcher processes are operating.</w:t>
            </w:r>
          </w:p>
        </w:tc>
      </w:tr>
    </w:tbl>
    <w:p>
      <w:r/>
    </w:p>
    <w:p>
      <w:pPr>
        <w:pStyle w:val="Heading1"/>
      </w:pPr>
      <w:r>
        <w:t>02  Architecture and terminology</w:t>
      </w:r>
    </w:p>
    <w:p>
      <w:r>
        <w:drawing>
          <wp:inline xmlns:a="http://schemas.openxmlformats.org/drawingml/2006/main" xmlns:pic="http://schemas.openxmlformats.org/drawingml/2006/picture">
            <wp:extent cx="6309360" cy="1610758"/>
            <wp:docPr id="2" name="Picture 2" descr="End-to-end CI/CD process from save of index.html to automatic GitHub commit, build, container publish, Kubernetes rollout and local browser acces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1610758"/>
                    </a:xfrm>
                    <a:prstGeom prst="rect"/>
                  </pic:spPr>
                </pic:pic>
              </a:graphicData>
            </a:graphic>
          </wp:inline>
        </w:drawing>
      </w:r>
    </w:p>
    <w:p>
      <w:pPr>
        <w:pStyle w:val="CaptionCustom"/>
      </w:pPr>
      <w:r>
        <w:t>Figure 1. End-to-end architecture: local code save → Git synchronization → hosted build/test/publish → local image watcher → Kubernetes deployment.</w:t>
      </w:r>
    </w:p>
    <w:p>
      <w:pPr>
        <w:pStyle w:val="Heading2"/>
      </w:pPr>
      <w:r>
        <w:t>Roles of each component</w:t>
      </w:r>
    </w:p>
    <w:tbl>
      <w:tblPr>
        <w:tblStyle w:val="TableGrid"/>
        <w:tblW w:type="auto" w:w="0"/>
        <w:jc w:val="center"/>
        <w:tblLayout w:type="fixed"/>
        <w:tblLook w:firstColumn="1" w:firstRow="1" w:lastColumn="0" w:lastRow="0" w:noHBand="0" w:noVBand="1" w:val="04A0"/>
      </w:tblPr>
      <w:tblGrid>
        <w:gridCol w:w="2664"/>
        <w:gridCol w:w="6984"/>
      </w:tblGrid>
      <w:tr>
        <w:trPr>
          <w:tblHeader w:val="true"/>
        </w:trPr>
        <w:tc>
          <w:tcPr>
            <w:tcW w:type="dxa" w:w="4997"/>
            <w:shd w:fill="0F2745"/>
            <w:tcBorders>
              <w:bottom w:val="single" w:color="DCE5EF" w:sz="4"/>
            </w:tcBorders>
          </w:tcPr>
          <w:p>
            <w:pPr>
              <w:spacing w:after="0"/>
            </w:pPr>
            <w:r>
              <w:rPr>
                <w:b/>
                <w:color w:val="FFFFFF"/>
                <w:sz w:val="16"/>
              </w:rPr>
              <w:t>Component</w:t>
            </w:r>
          </w:p>
        </w:tc>
        <w:tc>
          <w:tcPr>
            <w:tcW w:type="dxa" w:w="4997"/>
            <w:shd w:fill="0F2745"/>
            <w:tcBorders>
              <w:bottom w:val="single" w:color="DCE5EF" w:sz="4"/>
            </w:tcBorders>
          </w:tcPr>
          <w:p>
            <w:pPr>
              <w:spacing w:after="0"/>
            </w:pPr>
            <w:r>
              <w:rPr>
                <w:b/>
                <w:color w:val="FFFFFF"/>
                <w:sz w:val="16"/>
              </w:rPr>
              <w:t>What it contributes</w:t>
            </w:r>
          </w:p>
        </w:tc>
      </w:tr>
      <w:tr>
        <w:tc>
          <w:tcPr>
            <w:tcW w:type="dxa" w:w="2664"/>
            <w:vAlign w:val="center"/>
            <w:shd w:fill="F3F6FA"/>
            <w:tcBorders>
              <w:bottom w:val="single" w:color="DCE5EF" w:sz="4"/>
            </w:tcBorders>
          </w:tcPr>
          <w:p>
            <w:pPr>
              <w:spacing w:after="20"/>
            </w:pPr>
            <w:r>
              <w:rPr>
                <w:sz w:val="16"/>
              </w:rPr>
              <w:t>index.html</w:t>
            </w:r>
          </w:p>
        </w:tc>
        <w:tc>
          <w:tcPr>
            <w:tcW w:type="dxa" w:w="6984"/>
            <w:vAlign w:val="center"/>
            <w:shd w:fill="F3F6FA"/>
            <w:tcBorders>
              <w:bottom w:val="single" w:color="DCE5EF" w:sz="4"/>
            </w:tcBorders>
          </w:tcPr>
          <w:p>
            <w:pPr>
              <w:spacing w:after="20"/>
            </w:pPr>
            <w:r>
              <w:rPr>
                <w:sz w:val="16"/>
              </w:rPr>
              <w:t>Simple changeable application used to prove new releases reach users.</w:t>
            </w:r>
          </w:p>
        </w:tc>
      </w:tr>
      <w:tr>
        <w:tc>
          <w:tcPr>
            <w:tcW w:type="dxa" w:w="2664"/>
            <w:vAlign w:val="center"/>
            <w:tcBorders>
              <w:bottom w:val="single" w:color="DCE5EF" w:sz="4"/>
            </w:tcBorders>
          </w:tcPr>
          <w:p>
            <w:pPr>
              <w:spacing w:after="20"/>
            </w:pPr>
            <w:r>
              <w:rPr>
                <w:sz w:val="16"/>
              </w:rPr>
              <w:t>Dockerfile</w:t>
            </w:r>
          </w:p>
        </w:tc>
        <w:tc>
          <w:tcPr>
            <w:tcW w:type="dxa" w:w="6984"/>
            <w:vAlign w:val="center"/>
            <w:tcBorders>
              <w:bottom w:val="single" w:color="DCE5EF" w:sz="4"/>
            </w:tcBorders>
          </w:tcPr>
          <w:p>
            <w:pPr>
              <w:spacing w:after="20"/>
            </w:pPr>
            <w:r>
              <w:rPr>
                <w:sz w:val="16"/>
              </w:rPr>
              <w:t>Defines how application files are packaged into an NGINX image; injects build number.</w:t>
            </w:r>
          </w:p>
        </w:tc>
      </w:tr>
      <w:tr>
        <w:tc>
          <w:tcPr>
            <w:tcW w:type="dxa" w:w="2664"/>
            <w:vAlign w:val="center"/>
            <w:shd w:fill="F3F6FA"/>
            <w:tcBorders>
              <w:bottom w:val="single" w:color="DCE5EF" w:sz="4"/>
            </w:tcBorders>
          </w:tcPr>
          <w:p>
            <w:pPr>
              <w:spacing w:after="20"/>
            </w:pPr>
            <w:r>
              <w:rPr>
                <w:sz w:val="16"/>
              </w:rPr>
              <w:t>Git + GitHub</w:t>
            </w:r>
          </w:p>
        </w:tc>
        <w:tc>
          <w:tcPr>
            <w:tcW w:type="dxa" w:w="6984"/>
            <w:vAlign w:val="center"/>
            <w:shd w:fill="F3F6FA"/>
            <w:tcBorders>
              <w:bottom w:val="single" w:color="DCE5EF" w:sz="4"/>
            </w:tcBorders>
          </w:tcPr>
          <w:p>
            <w:pPr>
              <w:spacing w:after="20"/>
            </w:pPr>
            <w:r>
              <w:rPr>
                <w:sz w:val="16"/>
              </w:rPr>
              <w:t>Tracks revisions and triggers GitHub Actions when main changes.</w:t>
            </w:r>
          </w:p>
        </w:tc>
      </w:tr>
      <w:tr>
        <w:tc>
          <w:tcPr>
            <w:tcW w:type="dxa" w:w="2664"/>
            <w:vAlign w:val="center"/>
            <w:tcBorders>
              <w:bottom w:val="single" w:color="DCE5EF" w:sz="4"/>
            </w:tcBorders>
          </w:tcPr>
          <w:p>
            <w:pPr>
              <w:spacing w:after="20"/>
            </w:pPr>
            <w:r>
              <w:rPr>
                <w:sz w:val="16"/>
              </w:rPr>
              <w:t>GitHub Actions</w:t>
            </w:r>
          </w:p>
        </w:tc>
        <w:tc>
          <w:tcPr>
            <w:tcW w:type="dxa" w:w="6984"/>
            <w:vAlign w:val="center"/>
            <w:tcBorders>
              <w:bottom w:val="single" w:color="DCE5EF" w:sz="4"/>
            </w:tcBorders>
          </w:tcPr>
          <w:p>
            <w:pPr>
              <w:spacing w:after="20"/>
            </w:pPr>
            <w:r>
              <w:rPr>
                <w:sz w:val="16"/>
              </w:rPr>
              <w:t>Runs build/test, authenticates to GHCR and pushes image.</w:t>
            </w:r>
          </w:p>
        </w:tc>
      </w:tr>
      <w:tr>
        <w:tc>
          <w:tcPr>
            <w:tcW w:type="dxa" w:w="2664"/>
            <w:vAlign w:val="center"/>
            <w:shd w:fill="F3F6FA"/>
            <w:tcBorders>
              <w:bottom w:val="single" w:color="DCE5EF" w:sz="4"/>
            </w:tcBorders>
          </w:tcPr>
          <w:p>
            <w:pPr>
              <w:spacing w:after="20"/>
            </w:pPr>
            <w:r>
              <w:rPr>
                <w:sz w:val="16"/>
              </w:rPr>
              <w:t>GHCR</w:t>
            </w:r>
          </w:p>
        </w:tc>
        <w:tc>
          <w:tcPr>
            <w:tcW w:type="dxa" w:w="6984"/>
            <w:vAlign w:val="center"/>
            <w:shd w:fill="F3F6FA"/>
            <w:tcBorders>
              <w:bottom w:val="single" w:color="DCE5EF" w:sz="4"/>
            </w:tcBorders>
          </w:tcPr>
          <w:p>
            <w:pPr>
              <w:spacing w:after="20"/>
            </w:pPr>
            <w:r>
              <w:rPr>
                <w:sz w:val="16"/>
              </w:rPr>
              <w:t>Holds the published container image and its digest.</w:t>
            </w:r>
          </w:p>
        </w:tc>
      </w:tr>
      <w:tr>
        <w:tc>
          <w:tcPr>
            <w:tcW w:type="dxa" w:w="2664"/>
            <w:vAlign w:val="center"/>
            <w:tcBorders>
              <w:bottom w:val="single" w:color="DCE5EF" w:sz="4"/>
            </w:tcBorders>
          </w:tcPr>
          <w:p>
            <w:pPr>
              <w:spacing w:after="20"/>
            </w:pPr>
            <w:r>
              <w:rPr>
                <w:sz w:val="16"/>
              </w:rPr>
              <w:t>git-autosync.ps1</w:t>
            </w:r>
          </w:p>
        </w:tc>
        <w:tc>
          <w:tcPr>
            <w:tcW w:type="dxa" w:w="6984"/>
            <w:vAlign w:val="center"/>
            <w:tcBorders>
              <w:bottom w:val="single" w:color="DCE5EF" w:sz="4"/>
            </w:tcBorders>
          </w:tcPr>
          <w:p>
            <w:pPr>
              <w:spacing w:after="20"/>
            </w:pPr>
            <w:r>
              <w:rPr>
                <w:sz w:val="16"/>
              </w:rPr>
              <w:t>Watches the local HTML file and performs scoped commit/push.</w:t>
            </w:r>
          </w:p>
        </w:tc>
      </w:tr>
      <w:tr>
        <w:tc>
          <w:tcPr>
            <w:tcW w:type="dxa" w:w="2664"/>
            <w:vAlign w:val="center"/>
            <w:shd w:fill="F3F6FA"/>
            <w:tcBorders>
              <w:bottom w:val="single" w:color="DCE5EF" w:sz="4"/>
            </w:tcBorders>
          </w:tcPr>
          <w:p>
            <w:pPr>
              <w:spacing w:after="20"/>
            </w:pPr>
            <w:r>
              <w:rPr>
                <w:sz w:val="16"/>
              </w:rPr>
              <w:t>deploy-watch.ps1</w:t>
            </w:r>
          </w:p>
        </w:tc>
        <w:tc>
          <w:tcPr>
            <w:tcW w:type="dxa" w:w="6984"/>
            <w:vAlign w:val="center"/>
            <w:shd w:fill="F3F6FA"/>
            <w:tcBorders>
              <w:bottom w:val="single" w:color="DCE5EF" w:sz="4"/>
            </w:tcBorders>
          </w:tcPr>
          <w:p>
            <w:pPr>
              <w:spacing w:after="20"/>
            </w:pPr>
            <w:r>
              <w:rPr>
                <w:sz w:val="16"/>
              </w:rPr>
              <w:t>Polls GHCR, compares digests, triggers Kubernetes updates and logs outcomes.</w:t>
            </w:r>
          </w:p>
        </w:tc>
      </w:tr>
      <w:tr>
        <w:tc>
          <w:tcPr>
            <w:tcW w:type="dxa" w:w="2664"/>
            <w:vAlign w:val="center"/>
            <w:tcBorders>
              <w:bottom w:val="single" w:color="DCE5EF" w:sz="4"/>
            </w:tcBorders>
          </w:tcPr>
          <w:p>
            <w:pPr>
              <w:spacing w:after="20"/>
            </w:pPr>
            <w:r>
              <w:rPr>
                <w:sz w:val="16"/>
              </w:rPr>
              <w:t>Windows Task Scheduler</w:t>
            </w:r>
          </w:p>
        </w:tc>
        <w:tc>
          <w:tcPr>
            <w:tcW w:type="dxa" w:w="6984"/>
            <w:vAlign w:val="center"/>
            <w:tcBorders>
              <w:bottom w:val="single" w:color="DCE5EF" w:sz="4"/>
            </w:tcBorders>
          </w:tcPr>
          <w:p>
            <w:pPr>
              <w:spacing w:after="20"/>
            </w:pPr>
            <w:r>
              <w:rPr>
                <w:sz w:val="16"/>
              </w:rPr>
              <w:t>Starts background watchers at logon.</w:t>
            </w:r>
          </w:p>
        </w:tc>
      </w:tr>
      <w:tr>
        <w:tc>
          <w:tcPr>
            <w:tcW w:type="dxa" w:w="2664"/>
            <w:vAlign w:val="center"/>
            <w:shd w:fill="F3F6FA"/>
            <w:tcBorders>
              <w:bottom w:val="single" w:color="DCE5EF" w:sz="4"/>
            </w:tcBorders>
          </w:tcPr>
          <w:p>
            <w:pPr>
              <w:spacing w:after="20"/>
            </w:pPr>
            <w:r>
              <w:rPr>
                <w:sz w:val="16"/>
              </w:rPr>
              <w:t>Kubernetes Deployment</w:t>
            </w:r>
          </w:p>
        </w:tc>
        <w:tc>
          <w:tcPr>
            <w:tcW w:type="dxa" w:w="6984"/>
            <w:vAlign w:val="center"/>
            <w:shd w:fill="F3F6FA"/>
            <w:tcBorders>
              <w:bottom w:val="single" w:color="DCE5EF" w:sz="4"/>
            </w:tcBorders>
          </w:tcPr>
          <w:p>
            <w:pPr>
              <w:spacing w:after="20"/>
            </w:pPr>
            <w:r>
              <w:rPr>
                <w:sz w:val="16"/>
              </w:rPr>
              <w:t>Maintains Pods and performs rolling updates.</w:t>
            </w:r>
          </w:p>
        </w:tc>
      </w:tr>
      <w:tr>
        <w:tc>
          <w:tcPr>
            <w:tcW w:type="dxa" w:w="2664"/>
            <w:vAlign w:val="center"/>
            <w:tcBorders>
              <w:bottom w:val="single" w:color="DCE5EF" w:sz="4"/>
            </w:tcBorders>
          </w:tcPr>
          <w:p>
            <w:pPr>
              <w:spacing w:after="20"/>
            </w:pPr>
            <w:r>
              <w:rPr>
                <w:sz w:val="16"/>
              </w:rPr>
              <w:t>ClusterIP Service</w:t>
            </w:r>
          </w:p>
        </w:tc>
        <w:tc>
          <w:tcPr>
            <w:tcW w:type="dxa" w:w="6984"/>
            <w:vAlign w:val="center"/>
            <w:tcBorders>
              <w:bottom w:val="single" w:color="DCE5EF" w:sz="4"/>
            </w:tcBorders>
          </w:tcPr>
          <w:p>
            <w:pPr>
              <w:spacing w:after="20"/>
            </w:pPr>
            <w:r>
              <w:rPr>
                <w:sz w:val="16"/>
              </w:rPr>
              <w:t>Provides a stable internal access point; port-forward connects browser for lab tests.</w:t>
            </w:r>
          </w:p>
        </w:tc>
      </w:tr>
    </w:tbl>
    <w:p>
      <w:pPr>
        <w:spacing w:after="20"/>
      </w:pPr>
    </w:p>
    <w:p>
      <w:pPr>
        <w:pStyle w:val="Heading2"/>
      </w:pPr>
      <w:r>
        <w:t>Operational boundaries</w:t>
      </w:r>
    </w:p>
    <w:p>
      <w:r>
        <w:t>GitHub-hosted runners cannot reach the private Kubernetes API server on the laptop by default. The project deliberately uses an outbound local watcher rather than giving cloud runners direct control. A Service of type ClusterIP is not publicly reachable from the internet. A localhost port-forward is temporary and intended only for local verification.</w:t>
      </w:r>
    </w:p>
    <w:p>
      <w:pPr>
        <w:pStyle w:val="Heading1"/>
      </w:pPr>
      <w:r>
        <w:t>03  Environment and Kubernetes foundation</w:t>
      </w:r>
    </w:p>
    <w:p>
      <w:pPr>
        <w:pStyle w:val="Heading2"/>
      </w:pPr>
      <w:r>
        <w:t>Preflight commands (PowerShell)</w:t>
      </w:r>
    </w:p>
    <w:p>
      <w:pPr>
        <w:pStyle w:val="CodeLine"/>
        <w:keepLines/>
        <w:shd w:fill="F0F5F9"/>
      </w:pPr>
      <w:r>
        <w:t>docker --version</w:t>
      </w:r>
    </w:p>
    <w:p>
      <w:pPr>
        <w:pStyle w:val="CodeLine"/>
        <w:keepLines/>
        <w:shd w:fill="F0F5F9"/>
      </w:pPr>
      <w:r>
        <w:t>docker info</w:t>
      </w:r>
    </w:p>
    <w:p>
      <w:pPr>
        <w:pStyle w:val="CodeLine"/>
        <w:keepLines/>
        <w:shd w:fill="F0F5F9"/>
      </w:pPr>
      <w:r>
        <w:t>git --version</w:t>
      </w:r>
    </w:p>
    <w:p>
      <w:pPr>
        <w:pStyle w:val="CodeLine"/>
        <w:keepLines/>
        <w:shd w:fill="F0F5F9"/>
      </w:pPr>
      <w:r>
        <w:t>kubectl config current-context</w:t>
      </w:r>
    </w:p>
    <w:p>
      <w:pPr>
        <w:pStyle w:val="CodeLine"/>
        <w:keepLines/>
        <w:shd w:fill="F0F5F9"/>
      </w:pPr>
      <w:r>
        <w:t>kubectl get nodes</w:t>
      </w:r>
    </w:p>
    <w:p>
      <w:pPr>
        <w:pStyle w:val="CodeLine"/>
        <w:keepLines/>
        <w:shd w:fill="F0F5F9"/>
      </w:pPr>
      <w:r>
        <w:t>kubectl get namespaces</w:t>
      </w:r>
    </w:p>
    <w:p>
      <w:pPr>
        <w:pStyle w:val="CodeLine"/>
        <w:keepLines/>
        <w:shd w:fill="F0F5F9"/>
      </w:pPr>
      <w:r>
        <w:t>kubectl get deployments -A</w:t>
      </w:r>
    </w:p>
    <w:p>
      <w:pPr>
        <w:spacing w:after="20"/>
      </w:pPr>
    </w:p>
    <w:p>
      <w:r>
        <w:t>Expect a healthy Docker daemon, the intended Docker Desktop / kind context, and Ready nodes. Verify context before modifying any Kubernetes resources. The cluster observed during training included desktop-control-plane, desktop-worker, desktop-worker2 and desktop-worker3.</w:t>
      </w:r>
    </w:p>
    <w:p>
      <w:pPr>
        <w:pStyle w:val="Heading2"/>
      </w:pPr>
      <w:r>
        <w:t>Key Kubernetes lab exercises already completed</w:t>
      </w:r>
    </w:p>
    <w:tbl>
      <w:tblPr>
        <w:tblStyle w:val="TableGrid"/>
        <w:tblW w:type="auto" w:w="0"/>
        <w:jc w:val="center"/>
        <w:tblLayout w:type="fixed"/>
        <w:tblLook w:firstColumn="1" w:firstRow="1" w:lastColumn="0" w:lastRow="0" w:noHBand="0" w:noVBand="1" w:val="04A0"/>
      </w:tblPr>
      <w:tblGrid>
        <w:gridCol w:w="3024"/>
        <w:gridCol w:w="6624"/>
      </w:tblGrid>
      <w:tr>
        <w:trPr>
          <w:tblHeader w:val="true"/>
        </w:trPr>
        <w:tc>
          <w:tcPr>
            <w:tcW w:type="dxa" w:w="4997"/>
            <w:shd w:fill="0F2745"/>
            <w:tcBorders>
              <w:bottom w:val="single" w:color="DCE5EF" w:sz="4"/>
            </w:tcBorders>
          </w:tcPr>
          <w:p>
            <w:pPr>
              <w:spacing w:after="0"/>
            </w:pPr>
            <w:r>
              <w:rPr>
                <w:b/>
                <w:color w:val="FFFFFF"/>
                <w:sz w:val="16"/>
              </w:rPr>
              <w:t>Exercise</w:t>
            </w:r>
          </w:p>
        </w:tc>
        <w:tc>
          <w:tcPr>
            <w:tcW w:type="dxa" w:w="4997"/>
            <w:shd w:fill="0F2745"/>
            <w:tcBorders>
              <w:bottom w:val="single" w:color="DCE5EF" w:sz="4"/>
            </w:tcBorders>
          </w:tcPr>
          <w:p>
            <w:pPr>
              <w:spacing w:after="0"/>
            </w:pPr>
            <w:r>
              <w:rPr>
                <w:b/>
                <w:color w:val="FFFFFF"/>
                <w:sz w:val="16"/>
              </w:rPr>
              <w:t>Verification / learning</w:t>
            </w:r>
          </w:p>
        </w:tc>
      </w:tr>
      <w:tr>
        <w:tc>
          <w:tcPr>
            <w:tcW w:type="dxa" w:w="3024"/>
            <w:vAlign w:val="center"/>
            <w:shd w:fill="F3F6FA"/>
            <w:tcBorders>
              <w:bottom w:val="single" w:color="DCE5EF" w:sz="4"/>
            </w:tcBorders>
          </w:tcPr>
          <w:p>
            <w:pPr>
              <w:spacing w:after="20"/>
            </w:pPr>
            <w:r>
              <w:rPr>
                <w:sz w:val="16"/>
              </w:rPr>
              <w:t>Deployment + scaling</w:t>
            </w:r>
          </w:p>
        </w:tc>
        <w:tc>
          <w:tcPr>
            <w:tcW w:type="dxa" w:w="6624"/>
            <w:vAlign w:val="center"/>
            <w:shd w:fill="F3F6FA"/>
            <w:tcBorders>
              <w:bottom w:val="single" w:color="DCE5EF" w:sz="4"/>
            </w:tcBorders>
          </w:tcPr>
          <w:p>
            <w:pPr>
              <w:spacing w:after="20"/>
            </w:pPr>
            <w:r>
              <w:rPr>
                <w:sz w:val="16"/>
              </w:rPr>
              <w:t>my-app scaled to three replicas and self-healed after a Pod deletion.</w:t>
            </w:r>
          </w:p>
        </w:tc>
      </w:tr>
      <w:tr>
        <w:tc>
          <w:tcPr>
            <w:tcW w:type="dxa" w:w="3024"/>
            <w:vAlign w:val="center"/>
            <w:tcBorders>
              <w:bottom w:val="single" w:color="DCE5EF" w:sz="4"/>
            </w:tcBorders>
          </w:tcPr>
          <w:p>
            <w:pPr>
              <w:spacing w:after="20"/>
            </w:pPr>
            <w:r>
              <w:rPr>
                <w:sz w:val="16"/>
              </w:rPr>
              <w:t>ClusterIP Service</w:t>
            </w:r>
          </w:p>
        </w:tc>
        <w:tc>
          <w:tcPr>
            <w:tcW w:type="dxa" w:w="6624"/>
            <w:vAlign w:val="center"/>
            <w:tcBorders>
              <w:bottom w:val="single" w:color="DCE5EF" w:sz="4"/>
            </w:tcBorders>
          </w:tcPr>
          <w:p>
            <w:pPr>
              <w:spacing w:after="20"/>
            </w:pPr>
            <w:r>
              <w:rPr>
                <w:sz w:val="16"/>
              </w:rPr>
              <w:t>Service endpoints selected NGINX Pods; port-forwarded website opened.</w:t>
            </w:r>
          </w:p>
        </w:tc>
      </w:tr>
      <w:tr>
        <w:tc>
          <w:tcPr>
            <w:tcW w:type="dxa" w:w="3024"/>
            <w:vAlign w:val="center"/>
            <w:shd w:fill="F3F6FA"/>
            <w:tcBorders>
              <w:bottom w:val="single" w:color="DCE5EF" w:sz="4"/>
            </w:tcBorders>
          </w:tcPr>
          <w:p>
            <w:pPr>
              <w:spacing w:after="20"/>
            </w:pPr>
            <w:r>
              <w:rPr>
                <w:sz w:val="16"/>
              </w:rPr>
              <w:t>Declarative YAML</w:t>
            </w:r>
          </w:p>
        </w:tc>
        <w:tc>
          <w:tcPr>
            <w:tcW w:type="dxa" w:w="6624"/>
            <w:vAlign w:val="center"/>
            <w:shd w:fill="F3F6FA"/>
            <w:tcBorders>
              <w:bottom w:val="single" w:color="DCE5EF" w:sz="4"/>
            </w:tcBorders>
          </w:tcPr>
          <w:p>
            <w:pPr>
              <w:spacing w:after="20"/>
            </w:pPr>
            <w:r>
              <w:rPr>
                <w:sz w:val="16"/>
              </w:rPr>
              <w:t>nginx-yaml-demo deployed and scaled to six replicas.</w:t>
            </w:r>
          </w:p>
        </w:tc>
      </w:tr>
      <w:tr>
        <w:tc>
          <w:tcPr>
            <w:tcW w:type="dxa" w:w="3024"/>
            <w:vAlign w:val="center"/>
            <w:tcBorders>
              <w:bottom w:val="single" w:color="DCE5EF" w:sz="4"/>
            </w:tcBorders>
          </w:tcPr>
          <w:p>
            <w:pPr>
              <w:spacing w:after="20"/>
            </w:pPr>
            <w:r>
              <w:rPr>
                <w:sz w:val="16"/>
              </w:rPr>
              <w:t>Updates + undo</w:t>
            </w:r>
          </w:p>
        </w:tc>
        <w:tc>
          <w:tcPr>
            <w:tcW w:type="dxa" w:w="6624"/>
            <w:vAlign w:val="center"/>
            <w:tcBorders>
              <w:bottom w:val="single" w:color="DCE5EF" w:sz="4"/>
            </w:tcBorders>
          </w:tcPr>
          <w:p>
            <w:pPr>
              <w:spacing w:after="20"/>
            </w:pPr>
            <w:r>
              <w:rPr>
                <w:sz w:val="16"/>
              </w:rPr>
              <w:t>nginx:stable-alpine rolling update and rollback practiced.</w:t>
            </w:r>
          </w:p>
        </w:tc>
      </w:tr>
      <w:tr>
        <w:tc>
          <w:tcPr>
            <w:tcW w:type="dxa" w:w="3024"/>
            <w:vAlign w:val="center"/>
            <w:shd w:fill="F3F6FA"/>
            <w:tcBorders>
              <w:bottom w:val="single" w:color="DCE5EF" w:sz="4"/>
            </w:tcBorders>
          </w:tcPr>
          <w:p>
            <w:pPr>
              <w:spacing w:after="20"/>
            </w:pPr>
            <w:r>
              <w:rPr>
                <w:sz w:val="16"/>
              </w:rPr>
              <w:t>Health and resources</w:t>
            </w:r>
          </w:p>
        </w:tc>
        <w:tc>
          <w:tcPr>
            <w:tcW w:type="dxa" w:w="6624"/>
            <w:vAlign w:val="center"/>
            <w:shd w:fill="F3F6FA"/>
            <w:tcBorders>
              <w:bottom w:val="single" w:color="DCE5EF" w:sz="4"/>
            </w:tcBorders>
          </w:tcPr>
          <w:p>
            <w:pPr>
              <w:spacing w:after="20"/>
            </w:pPr>
            <w:r>
              <w:rPr>
                <w:sz w:val="16"/>
              </w:rPr>
              <w:t>Readiness/liveness HTTP checks and CPU/memory settings configured.</w:t>
            </w:r>
          </w:p>
        </w:tc>
      </w:tr>
      <w:tr>
        <w:tc>
          <w:tcPr>
            <w:tcW w:type="dxa" w:w="3024"/>
            <w:vAlign w:val="center"/>
            <w:tcBorders>
              <w:bottom w:val="single" w:color="DCE5EF" w:sz="4"/>
            </w:tcBorders>
          </w:tcPr>
          <w:p>
            <w:pPr>
              <w:spacing w:after="20"/>
            </w:pPr>
            <w:r>
              <w:rPr>
                <w:sz w:val="16"/>
              </w:rPr>
              <w:t>ConfigMap</w:t>
            </w:r>
          </w:p>
        </w:tc>
        <w:tc>
          <w:tcPr>
            <w:tcW w:type="dxa" w:w="6624"/>
            <w:vAlign w:val="center"/>
            <w:tcBorders>
              <w:bottom w:val="single" w:color="DCE5EF" w:sz="4"/>
            </w:tcBorders>
          </w:tcPr>
          <w:p>
            <w:pPr>
              <w:spacing w:after="20"/>
            </w:pPr>
            <w:r>
              <w:rPr>
                <w:sz w:val="16"/>
              </w:rPr>
              <w:t>APP_ENV=development and LOG_LEVEL=info injected as environment variables.</w:t>
            </w:r>
          </w:p>
        </w:tc>
      </w:tr>
      <w:tr>
        <w:tc>
          <w:tcPr>
            <w:tcW w:type="dxa" w:w="3024"/>
            <w:vAlign w:val="center"/>
            <w:shd w:fill="F3F6FA"/>
            <w:tcBorders>
              <w:bottom w:val="single" w:color="DCE5EF" w:sz="4"/>
            </w:tcBorders>
          </w:tcPr>
          <w:p>
            <w:pPr>
              <w:spacing w:after="20"/>
            </w:pPr>
            <w:r>
              <w:rPr>
                <w:sz w:val="16"/>
              </w:rPr>
              <w:t>Practice Secret</w:t>
            </w:r>
          </w:p>
        </w:tc>
        <w:tc>
          <w:tcPr>
            <w:tcW w:type="dxa" w:w="6624"/>
            <w:vAlign w:val="center"/>
            <w:shd w:fill="F3F6FA"/>
            <w:tcBorders>
              <w:bottom w:val="single" w:color="DCE5EF" w:sz="4"/>
            </w:tcBorders>
          </w:tcPr>
          <w:p>
            <w:pPr>
              <w:spacing w:after="20"/>
            </w:pPr>
            <w:r>
              <w:rPr>
                <w:sz w:val="16"/>
              </w:rPr>
              <w:t>Fake DEMO_API_KEY injected and verified; do not expose real secrets.</w:t>
            </w:r>
          </w:p>
        </w:tc>
      </w:tr>
      <w:tr>
        <w:tc>
          <w:tcPr>
            <w:tcW w:type="dxa" w:w="3024"/>
            <w:vAlign w:val="center"/>
            <w:tcBorders>
              <w:bottom w:val="single" w:color="DCE5EF" w:sz="4"/>
            </w:tcBorders>
          </w:tcPr>
          <w:p>
            <w:pPr>
              <w:spacing w:after="20"/>
            </w:pPr>
            <w:r>
              <w:rPr>
                <w:sz w:val="16"/>
              </w:rPr>
              <w:t>Namespaces</w:t>
            </w:r>
          </w:p>
        </w:tc>
        <w:tc>
          <w:tcPr>
            <w:tcW w:type="dxa" w:w="6624"/>
            <w:vAlign w:val="center"/>
            <w:tcBorders>
              <w:bottom w:val="single" w:color="DCE5EF" w:sz="4"/>
            </w:tcBorders>
          </w:tcPr>
          <w:p>
            <w:pPr>
              <w:spacing w:after="20"/>
            </w:pPr>
            <w:r>
              <w:rPr>
                <w:sz w:val="16"/>
              </w:rPr>
              <w:t>development created; dev-nginx isolated from default namespace.</w:t>
            </w:r>
          </w:p>
        </w:tc>
      </w:tr>
    </w:tbl>
    <w:p>
      <w:pPr>
        <w:spacing w:after="20"/>
      </w:pPr>
    </w:p>
    <w:p>
      <w:pPr>
        <w:pStyle w:val="Heading2"/>
      </w:pPr>
      <w:r>
        <w:t>Recreate the project namespace</w:t>
      </w:r>
    </w:p>
    <w:p>
      <w:pPr>
        <w:pStyle w:val="CodeLine"/>
        <w:keepLines/>
        <w:shd w:fill="F0F5F9"/>
      </w:pPr>
      <w:r>
        <w:t>kubectl create namespace development</w:t>
      </w:r>
    </w:p>
    <w:p>
      <w:pPr>
        <w:pStyle w:val="CodeLine"/>
        <w:keepLines/>
        <w:shd w:fill="F0F5F9"/>
      </w:pPr>
      <w:r>
        <w:t>kubectl get namespace development</w:t>
      </w:r>
    </w:p>
    <w:p>
      <w:pPr>
        <w:pStyle w:val="CodeLine"/>
        <w:keepLines/>
        <w:shd w:fill="F0F5F9"/>
      </w:pPr>
      <w:r>
        <w:t>kubectl get deployments -n development</w:t>
      </w:r>
    </w:p>
    <w:p>
      <w:pPr>
        <w:spacing w:after="20"/>
      </w:pPr>
    </w:p>
    <w:p>
      <w:r>
        <w:t>If the namespace already exists, do not create it again. Other training workloads such as dev-nginx are optional and are not dependencies of the CI/CD application.</w:t>
      </w:r>
    </w:p>
    <w:p>
      <w:pPr>
        <w:pStyle w:val="Heading1"/>
      </w:pPr>
      <w:r>
        <w:t>04  Website, Docker, Git and GitHub</w:t>
      </w:r>
    </w:p>
    <w:p>
      <w:pPr>
        <w:pStyle w:val="Heading2"/>
      </w:pPr>
      <w:r>
        <w:t>Create or clone the project</w:t>
      </w:r>
    </w:p>
    <w:p>
      <w:pPr>
        <w:pStyle w:val="CodeLine"/>
        <w:keepLines/>
        <w:shd w:fill="F0F5F9"/>
      </w:pPr>
      <w:r>
        <w:t>cd "$HOME\kubernetes-labs"</w:t>
      </w:r>
    </w:p>
    <w:p>
      <w:pPr>
        <w:pStyle w:val="CodeLine"/>
        <w:keepLines/>
        <w:shd w:fill="F0F5F9"/>
      </w:pPr>
      <w:r>
        <w:t># New project: mkdir ci-cd-demo ; cd ci-cd-demo</w:t>
      </w:r>
    </w:p>
    <w:p>
      <w:pPr>
        <w:pStyle w:val="CodeLine"/>
        <w:keepLines/>
        <w:shd w:fill="F0F5F9"/>
      </w:pPr>
      <w:r>
        <w:t># Existing source: git clone https://github.com/chiazanwadike-png/ci-cd-demo.git</w:t>
      </w:r>
    </w:p>
    <w:p>
      <w:pPr>
        <w:pStyle w:val="CodeLine"/>
        <w:keepLines/>
        <w:shd w:fill="F0F5F9"/>
      </w:pPr>
      <w:r>
        <w:t># Then: cd ci-cd-demo</w:t>
      </w:r>
    </w:p>
    <w:p>
      <w:pPr>
        <w:spacing w:after="20"/>
      </w:pPr>
    </w:p>
    <w:p>
      <w:r>
        <w:t>The original project was created under C:\Users\chiaz\kubernetes-labs\ci-cd-demo. A different Windows account should use its own $HOME path. For the exact code listings, see Chapter 11.</w:t>
      </w:r>
    </w:p>
    <w:p>
      <w:pPr>
        <w:pStyle w:val="Heading2"/>
      </w:pPr>
      <w:r>
        <w:t>Build and test the image locally</w:t>
      </w:r>
    </w:p>
    <w:p>
      <w:pPr>
        <w:pStyle w:val="CodeLine"/>
        <w:keepLines/>
        <w:shd w:fill="F0F5F9"/>
      </w:pPr>
      <w:r>
        <w:t>docker build --build-arg BUILD_NUMBER=local -t ci-cd-demo:local .</w:t>
      </w:r>
    </w:p>
    <w:p>
      <w:pPr>
        <w:pStyle w:val="CodeLine"/>
        <w:keepLines/>
        <w:shd w:fill="F0F5F9"/>
      </w:pPr>
      <w:r>
        <w:t>docker images ci-cd-demo</w:t>
      </w:r>
    </w:p>
    <w:p>
      <w:pPr>
        <w:pStyle w:val="CodeLine"/>
        <w:keepLines/>
        <w:shd w:fill="F0F5F9"/>
      </w:pPr>
      <w:r>
        <w:t>docker run -d --name ci-cd-demo-local -p 8083:80 ci-cd-demo:local</w:t>
      </w:r>
    </w:p>
    <w:p>
      <w:pPr>
        <w:pStyle w:val="CodeLine"/>
        <w:keepLines/>
        <w:shd w:fill="F0F5F9"/>
      </w:pPr>
      <w:r>
        <w:t>docker ps</w:t>
      </w:r>
    </w:p>
    <w:p>
      <w:pPr>
        <w:pStyle w:val="CodeLine"/>
        <w:keepLines/>
        <w:shd w:fill="F0F5F9"/>
      </w:pPr>
      <w:r>
        <w:t>curl.exe http://127.0.0.1:8083/</w:t>
      </w:r>
    </w:p>
    <w:p>
      <w:pPr>
        <w:pStyle w:val="CodeLine"/>
        <w:keepLines/>
        <w:shd w:fill="F0F5F9"/>
      </w:pPr>
      <w:r>
        <w:t># Cleanup after testing:</w:t>
      </w:r>
    </w:p>
    <w:p>
      <w:pPr>
        <w:pStyle w:val="CodeLine"/>
        <w:keepLines/>
        <w:shd w:fill="F0F5F9"/>
      </w:pPr>
      <w:r>
        <w:t>docker stop ci-cd-demo-local</w:t>
      </w:r>
    </w:p>
    <w:p>
      <w:pPr>
        <w:pStyle w:val="CodeLine"/>
        <w:keepLines/>
        <w:shd w:fill="F0F5F9"/>
      </w:pPr>
      <w:r>
        <w:t>docker rm ci-cd-demo-local</w:t>
      </w:r>
    </w:p>
    <w:p>
      <w:pPr>
        <w:spacing w:after="20"/>
      </w:pP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Historical error  </w:t>
            </w:r>
            <w:r>
              <w:rPr>
                <w:sz w:val="18"/>
              </w:rPr>
              <w:t>The original first run failed with "Unable to find image ci-cd-demo:v1 locally". Get-ChildItem revealed dockerfile.txt instead of Dockerfile. Renaming the file, building the image, then running the container resolved it.</w:t>
            </w:r>
          </w:p>
        </w:tc>
      </w:tr>
    </w:tbl>
    <w:p>
      <w:r/>
    </w:p>
    <w:p>
      <w:pPr>
        <w:pStyle w:val="Heading2"/>
      </w:pPr>
      <w:r>
        <w:t>Initialize and publish Git (new repository only)</w:t>
      </w:r>
    </w:p>
    <w:p>
      <w:pPr>
        <w:pStyle w:val="CodeLine"/>
        <w:keepLines/>
        <w:shd w:fill="F0F5F9"/>
      </w:pPr>
      <w:r>
        <w:t>git init</w:t>
      </w:r>
    </w:p>
    <w:p>
      <w:pPr>
        <w:pStyle w:val="CodeLine"/>
        <w:keepLines/>
        <w:shd w:fill="F0F5F9"/>
      </w:pPr>
      <w:r>
        <w:t>git branch -M main</w:t>
      </w:r>
    </w:p>
    <w:p>
      <w:pPr>
        <w:pStyle w:val="CodeLine"/>
        <w:keepLines/>
        <w:shd w:fill="F0F5F9"/>
      </w:pPr>
      <w:r>
        <w:t>git add Dockerfile index.html</w:t>
      </w:r>
    </w:p>
    <w:p>
      <w:pPr>
        <w:pStyle w:val="CodeLine"/>
        <w:keepLines/>
        <w:shd w:fill="F0F5F9"/>
      </w:pPr>
      <w:r>
        <w:t>git commit -m "Initial Docker NGINX application"</w:t>
      </w:r>
    </w:p>
    <w:p>
      <w:pPr>
        <w:pStyle w:val="CodeLine"/>
        <w:keepLines/>
        <w:shd w:fill="F0F5F9"/>
      </w:pPr>
      <w:r>
        <w:t>git remote add origin https://github.com/chiazanwadike-png/ci-cd-demo.git</w:t>
      </w:r>
    </w:p>
    <w:p>
      <w:pPr>
        <w:pStyle w:val="CodeLine"/>
        <w:keepLines/>
        <w:shd w:fill="F0F5F9"/>
      </w:pPr>
      <w:r>
        <w:t>git push -u origin main</w:t>
      </w:r>
    </w:p>
    <w:p>
      <w:pPr>
        <w:pStyle w:val="CodeLine"/>
        <w:keepLines/>
        <w:shd w:fill="F0F5F9"/>
      </w:pPr>
      <w:r>
        <w:t>git status</w:t>
      </w:r>
    </w:p>
    <w:p>
      <w:pPr>
        <w:spacing w:after="20"/>
      </w:pPr>
    </w:p>
    <w:p>
      <w:r>
        <w:t>For a fresh clone, do not rerun git init or add the remote a second time. In this lab, the successful first commit was 26c7938. Authentication was completed through the browser when the first push requested it.</w:t>
      </w:r>
    </w:p>
    <w:p>
      <w:pPr>
        <w:pStyle w:val="Heading1"/>
      </w:pPr>
      <w:r>
        <w:t>05  GitHub Actions and GHCR</w:t>
      </w:r>
    </w:p>
    <w:p>
      <w:pPr>
        <w:pStyle w:val="Heading2"/>
      </w:pPr>
      <w:r>
        <w:t>Automated CI workflow</w:t>
      </w:r>
    </w:p>
    <w:p>
      <w:r>
        <w:t>The intended workflow triggers on pushes and pull requests to main. It tests the Docker container by requesting HTTP content; successful main-branch pushes log in to GHCR and publish a latest-tagged image. Github Actions assigns each run a numeric github.run_number that is passed to Docker as BUILD_NUMBER.</w:t>
      </w:r>
    </w:p>
    <w:p>
      <w:pPr>
        <w:pStyle w:val="CodeLine"/>
        <w:keepLines/>
        <w:shd w:fill="F0F5F9"/>
      </w:pPr>
      <w:r>
        <w:t>git add .github/workflows/docker-build.yml</w:t>
      </w:r>
    </w:p>
    <w:p>
      <w:pPr>
        <w:pStyle w:val="CodeLine"/>
        <w:keepLines/>
        <w:shd w:fill="F0F5F9"/>
      </w:pPr>
      <w:r>
        <w:t>git commit -m "Add automated Docker CI pipeline"</w:t>
      </w:r>
    </w:p>
    <w:p>
      <w:pPr>
        <w:pStyle w:val="CodeLine"/>
        <w:keepLines/>
        <w:shd w:fill="F0F5F9"/>
      </w:pPr>
      <w:r>
        <w:t>git push origin main</w:t>
      </w:r>
    </w:p>
    <w:p>
      <w:pPr>
        <w:spacing w:after="20"/>
      </w:pPr>
    </w:p>
    <w:p>
      <w:r>
        <w:t>The full recommended workflow is included in Chapter 11. The observed troubleshooting history includes an indentation error that made the workflow invalid, then an HTTP test error (curl exit code 56) that was addressed with retries and better diagnostics. Runtime deprecation warnings were addressed by updating checkout and login actions.</w:t>
      </w:r>
    </w:p>
    <w:p>
      <w:pPr>
        <w:pStyle w:val="Heading2"/>
      </w:pPr>
      <w:r>
        <w:t>Find proof of a successful build</w:t>
      </w:r>
    </w:p>
    <w:p>
      <w:pPr>
        <w:pStyle w:val="ListNumber"/>
      </w:pPr>
      <w:r>
        <w:t>Open https://github.com/chiazanwadike-png/ci-cd-demo/actions.</w:t>
      </w:r>
    </w:p>
    <w:p>
      <w:pPr>
        <w:pStyle w:val="ListNumber"/>
      </w:pPr>
      <w:r>
        <w:t>Select the latest successful Docker Build and Test run.</w:t>
      </w:r>
    </w:p>
    <w:p>
      <w:pPr>
        <w:pStyle w:val="ListNumber"/>
      </w:pPr>
      <w:r>
        <w:t>Open build-and-test and expand the Docker build and Publish Docker image steps.</w:t>
      </w:r>
    </w:p>
    <w:p>
      <w:pPr>
        <w:pStyle w:val="ListNumber"/>
      </w:pPr>
      <w:r>
        <w:t>Confirm a build number was injected and a docker push digest was reported.</w:t>
      </w:r>
    </w:p>
    <w:p>
      <w:pPr>
        <w:pStyle w:val="ListNumber"/>
      </w:pPr>
      <w:r>
        <w:t>Compare the image number shown in the running Kubernetes HTML with the GitHub Actions run number.</w:t>
      </w:r>
    </w:p>
    <w:p>
      <w:pPr>
        <w:pStyle w:val="Heading2"/>
      </w:pPr>
      <w:r>
        <w:t>Inspect the published digest</w:t>
      </w:r>
    </w:p>
    <w:p>
      <w:pPr>
        <w:pStyle w:val="CodeLine"/>
        <w:keepLines/>
        <w:shd w:fill="F0F5F9"/>
      </w:pPr>
      <w:r>
        <w:t xml:space="preserve">docker buildx imagetools inspect ghcr.io/chiazanwadike-png/ci-cd-demo:latest --format '{{json .Manifest.Digest}}' </w:t>
      </w:r>
    </w:p>
    <w:p>
      <w:pPr>
        <w:spacing w:after="20"/>
      </w:pPr>
    </w:p>
    <w:p>
      <w:r>
        <w:t>Avoid treating :latest as an immutable release. The deploy watcher resolves it to a digest and configures Kubernetes with ghcr.io/...@sha256:... . If a GHCR package is private, Kubernetes needs image-pull authentication.</w:t>
      </w:r>
    </w:p>
    <w:p>
      <w:pPr>
        <w:pStyle w:val="Heading1"/>
      </w:pPr>
      <w:r>
        <w:t>06  Kubernetes deployment and readiness</w:t>
      </w:r>
    </w:p>
    <w:p>
      <w:pPr>
        <w:pStyle w:val="Heading2"/>
      </w:pPr>
      <w:r>
        <w:t>Deploy and inspect</w:t>
      </w:r>
    </w:p>
    <w:p>
      <w:pPr>
        <w:pStyle w:val="CodeLine"/>
        <w:keepLines/>
        <w:shd w:fill="F0F5F9"/>
      </w:pPr>
      <w:r>
        <w:t>kubectl apply --dry-run=client -f kubernetes.yaml</w:t>
      </w:r>
    </w:p>
    <w:p>
      <w:pPr>
        <w:pStyle w:val="CodeLine"/>
        <w:keepLines/>
        <w:shd w:fill="F0F5F9"/>
      </w:pPr>
      <w:r>
        <w:t>kubectl apply -f kubernetes.yaml</w:t>
      </w:r>
    </w:p>
    <w:p>
      <w:pPr>
        <w:pStyle w:val="CodeLine"/>
        <w:keepLines/>
        <w:shd w:fill="F0F5F9"/>
      </w:pPr>
      <w:r>
        <w:t>kubectl rollout status deployment/ci-cd-demo -n development --timeout=300s</w:t>
      </w:r>
    </w:p>
    <w:p>
      <w:pPr>
        <w:pStyle w:val="CodeLine"/>
        <w:keepLines/>
        <w:shd w:fill="F0F5F9"/>
      </w:pPr>
      <w:r>
        <w:t>kubectl get deployments -n development</w:t>
      </w:r>
    </w:p>
    <w:p>
      <w:pPr>
        <w:pStyle w:val="CodeLine"/>
        <w:keepLines/>
        <w:shd w:fill="F0F5F9"/>
      </w:pPr>
      <w:r>
        <w:t>kubectl get pods -n development -o wide</w:t>
      </w:r>
    </w:p>
    <w:p>
      <w:pPr>
        <w:pStyle w:val="CodeLine"/>
        <w:keepLines/>
        <w:shd w:fill="F0F5F9"/>
      </w:pPr>
      <w:r>
        <w:t>kubectl get services -n development</w:t>
      </w:r>
    </w:p>
    <w:p>
      <w:pPr>
        <w:pStyle w:val="CodeLine"/>
        <w:keepLines/>
        <w:shd w:fill="F0F5F9"/>
      </w:pPr>
      <w:r>
        <w:t>kubectl describe deployment ci-cd-demo -n development</w:t>
      </w:r>
    </w:p>
    <w:p>
      <w:pPr>
        <w:spacing w:after="20"/>
      </w:pPr>
    </w:p>
    <w:p>
      <w:r>
        <w:t>The application is a one-replica Deployment named ci-cd-demo with the ClusterIP Service ci-cd-demo-service in the development namespace. The live Deployment was patched to use an HTTP readiness probe, minReadySeconds: 5, RollingUpdate maxSurge: 1 and maxUnavailable: 0. Verify that the checked-in kubernetes.yaml also contains these fields: a future apply of an older manifest may overwrite live configuration.</w:t>
      </w:r>
    </w:p>
    <w:p>
      <w:pPr>
        <w:pStyle w:val="Heading2"/>
      </w:pPr>
      <w:r>
        <w:t>Access the website</w:t>
      </w:r>
    </w:p>
    <w:p>
      <w:pPr>
        <w:pStyle w:val="CodeLine"/>
        <w:keepLines/>
        <w:shd w:fill="F0F5F9"/>
      </w:pPr>
      <w:r>
        <w:t>kubectl port-forward -n development service/ci-cd-demo-service 8087:80</w:t>
      </w:r>
    </w:p>
    <w:p>
      <w:pPr>
        <w:pStyle w:val="CodeLine"/>
        <w:keepLines/>
        <w:shd w:fill="F0F5F9"/>
      </w:pPr>
      <w:r>
        <w:t># In a browser: http://127.0.0.1:8087/</w:t>
      </w:r>
    </w:p>
    <w:p>
      <w:pPr>
        <w:pStyle w:val="CodeLine"/>
        <w:keepLines/>
        <w:shd w:fill="F0F5F9"/>
      </w:pPr>
      <w:r>
        <w:t># In a second PowerShell window:</w:t>
      </w:r>
    </w:p>
    <w:p>
      <w:pPr>
        <w:pStyle w:val="CodeLine"/>
        <w:keepLines/>
        <w:shd w:fill="F0F5F9"/>
      </w:pPr>
      <w:r>
        <w:t>kubectl exec -n development deployment/ci-cd-demo -- grep "Build" /usr/share/nginx/html/index.html</w:t>
      </w:r>
    </w:p>
    <w:p>
      <w:pPr>
        <w:spacing w:after="20"/>
      </w:pPr>
    </w:p>
    <w:p>
      <w:r>
        <w:t>A previously opened browser tab or port-forward session once showed outdated content. The running Pod HTML and the image digests were correct; establishing a fresh port-forward on 8085 resolved that display discrepancy. Do not equate a stale tab with a failed deployment before inspecting the Pod.</w:t>
      </w:r>
    </w:p>
    <w:p>
      <w:pPr>
        <w:pStyle w:val="Heading2"/>
      </w:pPr>
      <w:r>
        <w:t>Observe rolling update history</w:t>
      </w:r>
    </w:p>
    <w:p>
      <w:pPr>
        <w:pStyle w:val="CodeLine"/>
        <w:keepLines/>
        <w:shd w:fill="F0F5F9"/>
      </w:pPr>
      <w:r>
        <w:t>kubectl rollout history deployment/ci-cd-demo -n development</w:t>
      </w:r>
    </w:p>
    <w:p>
      <w:pPr>
        <w:pStyle w:val="CodeLine"/>
        <w:keepLines/>
        <w:shd w:fill="F0F5F9"/>
      </w:pPr>
      <w:r>
        <w:t xml:space="preserve">kubectl get deployment ci-cd-demo -n development -o jsonpath='{.spec.template.spec.containers[0].image}' </w:t>
      </w:r>
    </w:p>
    <w:p>
      <w:pPr>
        <w:spacing w:after="20"/>
      </w:pPr>
    </w:p>
    <w:p>
      <w:r>
        <w:t>In the observed run, revisions 1 through 9 existed before readiness configuration, and the readiness patch created revision 10. The pinned image at that point was sha256:d3ac036421288a626672a20308ee82ed1978246973a9b0b20a7e2e80d83fc452.</w:t>
      </w:r>
    </w:p>
    <w:p>
      <w:pPr>
        <w:pStyle w:val="Heading1"/>
      </w:pPr>
      <w:r>
        <w:t>07  Automatic Git and deployment watchers</w:t>
      </w:r>
    </w:p>
    <w:p>
      <w:pPr>
        <w:pStyle w:val="Heading2"/>
      </w:pPr>
      <w:r>
        <w:t>Source control watcher</w:t>
      </w:r>
    </w:p>
    <w:p>
      <w:r>
        <w:t>git-autosync.ps1 monitors only index.html, waits for file edits to settle, stages and commits that file, then pushes pending local main commits. It logs activities to %LOCALAPPDATA%\ci-cd-demo\git-autosync.log. This is purposefully a lab convenience, not a recommended default for production code review.</w:t>
      </w:r>
    </w:p>
    <w:p>
      <w:pPr>
        <w:pStyle w:val="Heading2"/>
      </w:pPr>
      <w:r>
        <w:t>Deployment watcher</w:t>
      </w:r>
    </w:p>
    <w:p>
      <w:r>
        <w:t>deploy-watch.ps1 queries GHCR for the latest image digest, reads the current Kubernetes Deployment image, and updates the Deployment only if it differs. The rollback-enabled reference additionally remembers a previous image, logs failures and attempts recovery. It records failed digests to avoid repeated deployment of known-bad images.</w:t>
      </w:r>
    </w:p>
    <w:p>
      <w:pPr>
        <w:pStyle w:val="Heading2"/>
      </w:pPr>
      <w:r>
        <w:t>Temporary local execution for troubleshooting</w:t>
      </w:r>
    </w:p>
    <w:p>
      <w:pPr>
        <w:pStyle w:val="CodeLine"/>
        <w:keepLines/>
        <w:shd w:fill="F0F5F9"/>
      </w:pPr>
      <w:r>
        <w:t>Set-ExecutionPolicy -Scope Process -ExecutionPolicy RemoteSigned -Force</w:t>
      </w:r>
    </w:p>
    <w:p>
      <w:pPr>
        <w:pStyle w:val="CodeLine"/>
        <w:keepLines/>
        <w:shd w:fill="F0F5F9"/>
      </w:pPr>
      <w:r>
        <w:t>.\git-autosync.ps1</w:t>
      </w:r>
    </w:p>
    <w:p>
      <w:pPr>
        <w:pStyle w:val="CodeLine"/>
        <w:keepLines/>
        <w:shd w:fill="F0F5F9"/>
      </w:pPr>
      <w:r>
        <w:t># or separately: .\deploy-watch.ps1</w:t>
      </w:r>
    </w:p>
    <w:p>
      <w:pPr>
        <w:pStyle w:val="CodeLine"/>
        <w:keepLines/>
        <w:shd w:fill="F0F5F9"/>
      </w:pPr>
      <w:r>
        <w:t># Ctrl+C to end that manual watcher before starting scheduled version.</w:t>
      </w:r>
    </w:p>
    <w:p>
      <w:pPr>
        <w:spacing w:after="20"/>
      </w:pP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Concurrency warning  </w:t>
            </w:r>
            <w:r>
              <w:rPr>
                <w:sz w:val="18"/>
              </w:rPr>
              <w:t>Only one active instance of each watcher should run. Two deployment watchers were observed concurrently, causing one to report "New image detected" and the other "No image changes detected." Avoid duplicate scheduled/manual workers.</w:t>
            </w:r>
          </w:p>
        </w:tc>
      </w:tr>
    </w:tbl>
    <w:p>
      <w:r/>
    </w:p>
    <w:p>
      <w:pPr>
        <w:pStyle w:val="Heading1"/>
      </w:pPr>
      <w:r>
        <w:t>08  Windows Task Scheduler and daily operations</w:t>
      </w:r>
    </w:p>
    <w:p>
      <w:pPr>
        <w:pStyle w:val="Heading2"/>
      </w:pPr>
      <w:r>
        <w:t>Task configuration</w:t>
      </w:r>
    </w:p>
    <w:tbl>
      <w:tblPr>
        <w:tblStyle w:val="TableGrid"/>
        <w:tblW w:type="auto" w:w="0"/>
        <w:jc w:val="center"/>
        <w:tblLayout w:type="fixed"/>
        <w:tblLook w:firstColumn="1" w:firstRow="1" w:lastColumn="0" w:lastRow="0" w:noHBand="0" w:noVBand="1" w:val="04A0"/>
      </w:tblPr>
      <w:tblGrid>
        <w:gridCol w:w="2232"/>
        <w:gridCol w:w="1440"/>
        <w:gridCol w:w="5947"/>
      </w:tblGrid>
      <w:tr>
        <w:trPr>
          <w:tblHeader w:val="true"/>
        </w:trPr>
        <w:tc>
          <w:tcPr>
            <w:tcW w:type="dxa" w:w="3331"/>
            <w:shd w:fill="0F2745"/>
            <w:tcBorders>
              <w:bottom w:val="single" w:color="DCE5EF" w:sz="4"/>
            </w:tcBorders>
          </w:tcPr>
          <w:p>
            <w:pPr>
              <w:spacing w:after="0"/>
            </w:pPr>
            <w:r>
              <w:rPr>
                <w:b/>
                <w:color w:val="FFFFFF"/>
                <w:sz w:val="16"/>
              </w:rPr>
              <w:t>Task</w:t>
            </w:r>
          </w:p>
        </w:tc>
        <w:tc>
          <w:tcPr>
            <w:tcW w:type="dxa" w:w="3331"/>
            <w:shd w:fill="0F2745"/>
            <w:tcBorders>
              <w:bottom w:val="single" w:color="DCE5EF" w:sz="4"/>
            </w:tcBorders>
          </w:tcPr>
          <w:p>
            <w:pPr>
              <w:spacing w:after="0"/>
            </w:pPr>
            <w:r>
              <w:rPr>
                <w:b/>
                <w:color w:val="FFFFFF"/>
                <w:sz w:val="16"/>
              </w:rPr>
              <w:t>Program</w:t>
            </w:r>
          </w:p>
        </w:tc>
        <w:tc>
          <w:tcPr>
            <w:tcW w:type="dxa" w:w="3331"/>
            <w:shd w:fill="0F2745"/>
            <w:tcBorders>
              <w:bottom w:val="single" w:color="DCE5EF" w:sz="4"/>
            </w:tcBorders>
          </w:tcPr>
          <w:p>
            <w:pPr>
              <w:spacing w:after="0"/>
            </w:pPr>
            <w:r>
              <w:rPr>
                <w:b/>
                <w:color w:val="FFFFFF"/>
                <w:sz w:val="16"/>
              </w:rPr>
              <w:t>Arguments</w:t>
            </w:r>
          </w:p>
        </w:tc>
      </w:tr>
      <w:tr>
        <w:tc>
          <w:tcPr>
            <w:tcW w:type="dxa" w:w="2232"/>
            <w:vAlign w:val="center"/>
            <w:shd w:fill="F3F6FA"/>
            <w:tcBorders>
              <w:bottom w:val="single" w:color="DCE5EF" w:sz="4"/>
            </w:tcBorders>
          </w:tcPr>
          <w:p>
            <w:pPr>
              <w:spacing w:after="20"/>
            </w:pPr>
            <w:r>
              <w:rPr>
                <w:sz w:val="16"/>
              </w:rPr>
              <w:t>GitHub Auto Sync</w:t>
            </w:r>
          </w:p>
        </w:tc>
        <w:tc>
          <w:tcPr>
            <w:tcW w:type="dxa" w:w="1440"/>
            <w:vAlign w:val="center"/>
            <w:shd w:fill="F3F6FA"/>
            <w:tcBorders>
              <w:bottom w:val="single" w:color="DCE5EF" w:sz="4"/>
            </w:tcBorders>
          </w:tcPr>
          <w:p>
            <w:pPr>
              <w:spacing w:after="20"/>
            </w:pPr>
            <w:r>
              <w:rPr>
                <w:sz w:val="16"/>
              </w:rPr>
              <w:t>powershell.exe</w:t>
            </w:r>
          </w:p>
        </w:tc>
        <w:tc>
          <w:tcPr>
            <w:tcW w:type="dxa" w:w="5947"/>
            <w:vAlign w:val="center"/>
            <w:shd w:fill="F3F6FA"/>
            <w:tcBorders>
              <w:bottom w:val="single" w:color="DCE5EF" w:sz="4"/>
            </w:tcBorders>
          </w:tcPr>
          <w:p>
            <w:pPr>
              <w:spacing w:after="20"/>
            </w:pPr>
            <w:r>
              <w:rPr>
                <w:sz w:val="16"/>
              </w:rPr>
              <w:t>-NoProfile -ExecutionPolicy RemoteSigned -File "C:\Users\chiaz\kubernetes-labs\ci-cd-demo\git-autosync.ps1"</w:t>
            </w:r>
          </w:p>
        </w:tc>
      </w:tr>
      <w:tr>
        <w:tc>
          <w:tcPr>
            <w:tcW w:type="dxa" w:w="2232"/>
            <w:vAlign w:val="center"/>
            <w:tcBorders>
              <w:bottom w:val="single" w:color="DCE5EF" w:sz="4"/>
            </w:tcBorders>
          </w:tcPr>
          <w:p>
            <w:pPr>
              <w:spacing w:after="20"/>
            </w:pPr>
            <w:r>
              <w:rPr>
                <w:sz w:val="16"/>
              </w:rPr>
              <w:t>Kubernetes CI-CD Deployment Watcher</w:t>
            </w:r>
          </w:p>
        </w:tc>
        <w:tc>
          <w:tcPr>
            <w:tcW w:type="dxa" w:w="1440"/>
            <w:vAlign w:val="center"/>
            <w:tcBorders>
              <w:bottom w:val="single" w:color="DCE5EF" w:sz="4"/>
            </w:tcBorders>
          </w:tcPr>
          <w:p>
            <w:pPr>
              <w:spacing w:after="20"/>
            </w:pPr>
            <w:r>
              <w:rPr>
                <w:sz w:val="16"/>
              </w:rPr>
              <w:t>powershell.exe</w:t>
            </w:r>
          </w:p>
        </w:tc>
        <w:tc>
          <w:tcPr>
            <w:tcW w:type="dxa" w:w="5947"/>
            <w:vAlign w:val="center"/>
            <w:tcBorders>
              <w:bottom w:val="single" w:color="DCE5EF" w:sz="4"/>
            </w:tcBorders>
          </w:tcPr>
          <w:p>
            <w:pPr>
              <w:spacing w:after="20"/>
            </w:pPr>
            <w:r>
              <w:rPr>
                <w:sz w:val="16"/>
              </w:rPr>
              <w:t>-NoProfile -ExecutionPolicy RemoteSigned -File "C:\Users\chiaz\kubernetes-labs\ci-cd-demo\deploy-watch.ps1"</w:t>
            </w:r>
          </w:p>
        </w:tc>
      </w:tr>
    </w:tbl>
    <w:p>
      <w:pPr>
        <w:spacing w:after="20"/>
      </w:pPr>
    </w:p>
    <w:p>
      <w:r>
        <w:t>Recommended: trigger at logon, short startup delay so Docker initializes, user logged on, no highest-privilege requirement, do not start a new instance if already running, and disable the three-day run limit. Set Start in to the project folder; ensure processes can reach the Docker and Kubernetes context.</w:t>
      </w:r>
    </w:p>
    <w:p>
      <w:pPr>
        <w:pStyle w:val="Heading2"/>
      </w:pPr>
      <w:r>
        <w:t>Check tasks, processes and logs</w:t>
      </w:r>
    </w:p>
    <w:p>
      <w:pPr>
        <w:pStyle w:val="CodeLine"/>
        <w:keepLines/>
        <w:shd w:fill="F0F5F9"/>
      </w:pPr>
      <w:r>
        <w:t>Get-ScheduledTask | Where-Object { $_.TaskName -in @(</w:t>
      </w:r>
    </w:p>
    <w:p>
      <w:pPr>
        <w:pStyle w:val="CodeLine"/>
        <w:keepLines/>
        <w:shd w:fill="F0F5F9"/>
      </w:pPr>
      <w:r>
        <w:t xml:space="preserve">    "GitHub Auto Sync", "Kubernetes CI-CD Deployment Watcher"</w:t>
      </w:r>
    </w:p>
    <w:p>
      <w:pPr>
        <w:pStyle w:val="CodeLine"/>
        <w:keepLines/>
        <w:shd w:fill="F0F5F9"/>
      </w:pPr>
      <w:r>
        <w:t>)} | Select-Object TaskName,State</w:t>
      </w:r>
    </w:p>
    <w:p>
      <w:pPr>
        <w:pStyle w:val="CodeLine"/>
        <w:keepLines/>
        <w:shd w:fill="F0F5F9"/>
      </w:pPr>
      <w:r>
        <w:t>Get-CimInstance Win32_Process | Where-Object {</w:t>
      </w:r>
    </w:p>
    <w:p>
      <w:pPr>
        <w:pStyle w:val="CodeLine"/>
        <w:keepLines/>
        <w:shd w:fill="F0F5F9"/>
      </w:pPr>
      <w:r>
        <w:t xml:space="preserve">    $_.Name -in @("powershell.exe","pwsh.exe") -and</w:t>
      </w:r>
    </w:p>
    <w:p>
      <w:pPr>
        <w:pStyle w:val="CodeLine"/>
        <w:keepLines/>
        <w:shd w:fill="F0F5F9"/>
      </w:pPr>
      <w:r>
        <w:t xml:space="preserve">    $_.CommandLine -match 'git-autosync\.ps1|deploy-watch\.ps1'</w:t>
      </w:r>
    </w:p>
    <w:p>
      <w:pPr>
        <w:pStyle w:val="CodeLine"/>
        <w:keepLines/>
        <w:shd w:fill="F0F5F9"/>
      </w:pPr>
      <w:r>
        <w:t>} | Select-Object ProcessId,ParentProcessId,CommandLine</w:t>
      </w:r>
    </w:p>
    <w:p>
      <w:pPr>
        <w:pStyle w:val="CodeLine"/>
        <w:keepLines/>
        <w:shd w:fill="F0F5F9"/>
      </w:pPr>
      <w:r>
        <w:t>Get-Content "$env:LOCALAPPDATA\ci-cd-demo\git-autosync.log" -Tail 15</w:t>
      </w:r>
    </w:p>
    <w:p>
      <w:pPr>
        <w:pStyle w:val="CodeLine"/>
        <w:keepLines/>
        <w:shd w:fill="F0F5F9"/>
      </w:pPr>
      <w:r>
        <w:t>Get-Content "$env:LOCALAPPDATA\ci-cd-demo\deploy-watch.log" -Tail 20</w:t>
      </w:r>
    </w:p>
    <w:p>
      <w:pPr>
        <w:spacing w:after="20"/>
      </w:pPr>
    </w:p>
    <w:p>
      <w:pPr>
        <w:pStyle w:val="Heading2"/>
      </w:pPr>
      <w:r>
        <w:t>Start / stop a scheduled watcher</w:t>
      </w:r>
    </w:p>
    <w:p>
      <w:pPr>
        <w:pStyle w:val="CodeLine"/>
        <w:keepLines/>
        <w:shd w:fill="F0F5F9"/>
      </w:pPr>
      <w:r>
        <w:t>Stop-ScheduledTask -TaskName "Kubernetes CI-CD Deployment Watcher"</w:t>
      </w:r>
    </w:p>
    <w:p>
      <w:pPr>
        <w:pStyle w:val="CodeLine"/>
        <w:keepLines/>
        <w:shd w:fill="F0F5F9"/>
      </w:pPr>
      <w:r>
        <w:t>Start-ScheduledTask -TaskName "Kubernetes CI-CD Deployment Watcher"</w:t>
      </w:r>
    </w:p>
    <w:p>
      <w:pPr>
        <w:spacing w:after="20"/>
      </w:pPr>
    </w:p>
    <w:p>
      <w:r>
        <w:t>Stop the watcher before editing its script; record a backup. "Running" is not sufficient alone to prove success, so check the process command line, recent logs, and observed Kubernetes content.</w:t>
      </w:r>
    </w:p>
    <w:p>
      <w:pPr>
        <w:pStyle w:val="Heading1"/>
      </w:pPr>
      <w:r>
        <w:t>09  Persistent logging and rollback testing</w:t>
      </w:r>
    </w:p>
    <w:p>
      <w:pPr>
        <w:pStyle w:val="Heading2"/>
      </w:pPr>
      <w:r>
        <w:t>Verified deployment log excerpt</w:t>
      </w:r>
    </w:p>
    <w:p>
      <w:pPr>
        <w:pStyle w:val="CodeLine"/>
        <w:keepLines/>
        <w:shd w:fill="F0F5F9"/>
      </w:pPr>
      <w:r>
        <w:t>[2026-10-20 14:09:13] [INFO] Kubernetes deployment watcher started.</w:t>
      </w:r>
    </w:p>
    <w:p>
      <w:pPr>
        <w:pStyle w:val="CodeLine"/>
        <w:keepLines/>
        <w:shd w:fill="F0F5F9"/>
      </w:pPr>
      <w:r>
        <w:t>[2026-10-20 14:09:14] [INFO] Checking GHCR for image changes.</w:t>
      </w:r>
    </w:p>
    <w:p>
      <w:pPr>
        <w:pStyle w:val="CodeLine"/>
        <w:keepLines/>
        <w:shd w:fill="F0F5F9"/>
      </w:pPr>
      <w:r>
        <w:t>[2026-10-20 14:09:16] [INFO] No image changes detected. Current digest: sha256:d3ac036421288a626672a20308ee82ed1978246973a9b0b20a7e2e80d83fc452</w:t>
      </w:r>
    </w:p>
    <w:p>
      <w:pPr>
        <w:pStyle w:val="CodeLine"/>
        <w:keepLines/>
        <w:shd w:fill="F0F5F9"/>
      </w:pPr>
      <w:r>
        <w:t>[2026-10-20 14:20:49] [INFO] Deployment watcher started with rollback protection.</w:t>
      </w:r>
    </w:p>
    <w:p>
      <w:pPr>
        <w:pStyle w:val="CodeLine"/>
        <w:keepLines/>
        <w:shd w:fill="F0F5F9"/>
      </w:pPr>
      <w:r>
        <w:t>[2026-10-20 14:20:52] [INFO] No image changes detected.</w:t>
      </w:r>
    </w:p>
    <w:p>
      <w:pPr>
        <w:spacing w:after="20"/>
      </w:pPr>
    </w:p>
    <w:p>
      <w:r>
        <w:t>The log is persistent under %LOCALAPPDATA%\ci-cd-demo. Consecutive checks verify the scheduled watcher is looping. Current log design has no rotation or retention policy and can grow while polling every 30 seconds.</w:t>
      </w:r>
    </w:p>
    <w:p>
      <w:pPr>
        <w:pStyle w:val="Heading2"/>
      </w:pPr>
      <w:r>
        <w:t>Verified isolated rollback test</w:t>
      </w:r>
    </w:p>
    <w:tbl>
      <w:tblPr>
        <w:tblStyle w:val="TableGrid"/>
        <w:tblW w:type="auto" w:w="0"/>
        <w:jc w:val="center"/>
        <w:tblLayout w:type="fixed"/>
        <w:tblLook w:firstColumn="1" w:firstRow="1" w:lastColumn="0" w:lastRow="0" w:noHBand="0" w:noVBand="1" w:val="04A0"/>
      </w:tblPr>
      <w:tblGrid>
        <w:gridCol w:w="2376"/>
        <w:gridCol w:w="7272"/>
      </w:tblGrid>
      <w:tr>
        <w:trPr>
          <w:tblHeader w:val="true"/>
        </w:trPr>
        <w:tc>
          <w:tcPr>
            <w:tcW w:type="dxa" w:w="4997"/>
            <w:shd w:fill="0F2745"/>
            <w:tcBorders>
              <w:bottom w:val="single" w:color="DCE5EF" w:sz="4"/>
            </w:tcBorders>
          </w:tcPr>
          <w:p>
            <w:pPr>
              <w:spacing w:after="0"/>
            </w:pPr>
            <w:r>
              <w:rPr>
                <w:b/>
                <w:color w:val="FFFFFF"/>
                <w:sz w:val="16"/>
              </w:rPr>
              <w:t>Time (Oct 20, 2026)</w:t>
            </w:r>
          </w:p>
        </w:tc>
        <w:tc>
          <w:tcPr>
            <w:tcW w:type="dxa" w:w="4997"/>
            <w:shd w:fill="0F2745"/>
            <w:tcBorders>
              <w:bottom w:val="single" w:color="DCE5EF" w:sz="4"/>
            </w:tcBorders>
          </w:tcPr>
          <w:p>
            <w:pPr>
              <w:spacing w:after="0"/>
            </w:pPr>
            <w:r>
              <w:rPr>
                <w:b/>
                <w:color w:val="FFFFFF"/>
                <w:sz w:val="16"/>
              </w:rPr>
              <w:t>Observed event</w:t>
            </w:r>
          </w:p>
        </w:tc>
      </w:tr>
      <w:tr>
        <w:tc>
          <w:tcPr>
            <w:tcW w:type="dxa" w:w="2376"/>
            <w:vAlign w:val="center"/>
            <w:shd w:fill="F3F6FA"/>
            <w:tcBorders>
              <w:bottom w:val="single" w:color="DCE5EF" w:sz="4"/>
            </w:tcBorders>
          </w:tcPr>
          <w:p>
            <w:pPr>
              <w:spacing w:after="20"/>
            </w:pPr>
            <w:r>
              <w:rPr>
                <w:sz w:val="16"/>
              </w:rPr>
              <w:t>14:40:58</w:t>
            </w:r>
          </w:p>
        </w:tc>
        <w:tc>
          <w:tcPr>
            <w:tcW w:type="dxa" w:w="7272"/>
            <w:vAlign w:val="center"/>
            <w:shd w:fill="F3F6FA"/>
            <w:tcBorders>
              <w:bottom w:val="single" w:color="DCE5EF" w:sz="4"/>
            </w:tcBorders>
          </w:tcPr>
          <w:p>
            <w:pPr>
              <w:spacing w:after="20"/>
            </w:pPr>
            <w:r>
              <w:rPr>
                <w:sz w:val="16"/>
              </w:rPr>
              <w:t>Intentional deployment of nonexistent nginx image started.</w:t>
            </w:r>
          </w:p>
        </w:tc>
      </w:tr>
      <w:tr>
        <w:tc>
          <w:tcPr>
            <w:tcW w:type="dxa" w:w="2376"/>
            <w:vAlign w:val="center"/>
            <w:tcBorders>
              <w:bottom w:val="single" w:color="DCE5EF" w:sz="4"/>
            </w:tcBorders>
          </w:tcPr>
          <w:p>
            <w:pPr>
              <w:spacing w:after="20"/>
            </w:pPr>
            <w:r>
              <w:rPr>
                <w:sz w:val="16"/>
              </w:rPr>
              <w:t>14:41:59</w:t>
            </w:r>
          </w:p>
        </w:tc>
        <w:tc>
          <w:tcPr>
            <w:tcW w:type="dxa" w:w="7272"/>
            <w:vAlign w:val="center"/>
            <w:tcBorders>
              <w:bottom w:val="single" w:color="DCE5EF" w:sz="4"/>
            </w:tcBorders>
          </w:tcPr>
          <w:p>
            <w:pPr>
              <w:spacing w:after="20"/>
            </w:pPr>
            <w:r>
              <w:rPr>
                <w:sz w:val="16"/>
              </w:rPr>
              <w:t>Rollout timed out; failure recorded.</w:t>
            </w:r>
          </w:p>
        </w:tc>
      </w:tr>
      <w:tr>
        <w:tc>
          <w:tcPr>
            <w:tcW w:type="dxa" w:w="2376"/>
            <w:vAlign w:val="center"/>
            <w:shd w:fill="F3F6FA"/>
            <w:tcBorders>
              <w:bottom w:val="single" w:color="DCE5EF" w:sz="4"/>
            </w:tcBorders>
          </w:tcPr>
          <w:p>
            <w:pPr>
              <w:spacing w:after="20"/>
            </w:pPr>
            <w:r>
              <w:rPr>
                <w:sz w:val="16"/>
              </w:rPr>
              <w:t>14:41:59</w:t>
            </w:r>
          </w:p>
        </w:tc>
        <w:tc>
          <w:tcPr>
            <w:tcW w:type="dxa" w:w="7272"/>
            <w:vAlign w:val="center"/>
            <w:shd w:fill="F3F6FA"/>
            <w:tcBorders>
              <w:bottom w:val="single" w:color="DCE5EF" w:sz="4"/>
            </w:tcBorders>
          </w:tcPr>
          <w:p>
            <w:pPr>
              <w:spacing w:after="20"/>
            </w:pPr>
            <w:r>
              <w:rPr>
                <w:sz w:val="16"/>
              </w:rPr>
              <w:t>Script initiated restoration of nginx:stable-alpine.</w:t>
            </w:r>
          </w:p>
        </w:tc>
      </w:tr>
      <w:tr>
        <w:tc>
          <w:tcPr>
            <w:tcW w:type="dxa" w:w="2376"/>
            <w:vAlign w:val="center"/>
            <w:tcBorders>
              <w:bottom w:val="single" w:color="DCE5EF" w:sz="4"/>
            </w:tcBorders>
          </w:tcPr>
          <w:p>
            <w:pPr>
              <w:spacing w:after="20"/>
            </w:pPr>
            <w:r>
              <w:rPr>
                <w:sz w:val="16"/>
              </w:rPr>
              <w:t>14:42:02</w:t>
            </w:r>
          </w:p>
        </w:tc>
        <w:tc>
          <w:tcPr>
            <w:tcW w:type="dxa" w:w="7272"/>
            <w:vAlign w:val="center"/>
            <w:tcBorders>
              <w:bottom w:val="single" w:color="DCE5EF" w:sz="4"/>
            </w:tcBorders>
          </w:tcPr>
          <w:p>
            <w:pPr>
              <w:spacing w:after="20"/>
            </w:pPr>
            <w:r>
              <w:rPr>
                <w:sz w:val="16"/>
              </w:rPr>
              <w:t>Previous image restored; lab Deployment 1/1 available.</w:t>
            </w:r>
          </w:p>
        </w:tc>
      </w:tr>
    </w:tbl>
    <w:p>
      <w:pPr>
        <w:spacing w:after="20"/>
      </w:pPr>
    </w:p>
    <w:p>
      <w:pPr>
        <w:pStyle w:val="CodeLine"/>
        <w:keepLines/>
        <w:shd w:fill="F0F5F9"/>
      </w:pPr>
      <w:r>
        <w:t>[ERROR] EXPECTED FAILURE: New image did not deploy.</w:t>
      </w:r>
    </w:p>
    <w:p>
      <w:pPr>
        <w:pStyle w:val="CodeLine"/>
        <w:keepLines/>
        <w:shd w:fill="F0F5F9"/>
      </w:pPr>
      <w:r>
        <w:t>[INFO] Automatically restoring: nginx:stable-alpine</w:t>
      </w:r>
    </w:p>
    <w:p>
      <w:pPr>
        <w:pStyle w:val="CodeLine"/>
        <w:keepLines/>
        <w:shd w:fill="F0F5F9"/>
      </w:pPr>
      <w:r>
        <w:t>[SUCCESS] ROLLBACK SUCCESSFUL: Previous image restored.</w:t>
      </w:r>
    </w:p>
    <w:p>
      <w:pPr>
        <w:spacing w:after="20"/>
      </w:pPr>
    </w:p>
    <w:p>
      <w:r>
        <w:t>The measured recovery after detection took about three seconds, and the full failure scenario lasted approximately 64 seconds including the 60-second timeout. The isolated lab script is the verified recovery mechanism; the main watcher rollback routine is installed and logging but has not undergone the same comprehensive failure-path test.</w:t>
      </w:r>
    </w:p>
    <w:p>
      <w:pPr>
        <w:pStyle w:val="Heading2"/>
      </w:pPr>
      <w:r>
        <w:t>How to inspect or manually recover</w:t>
      </w:r>
    </w:p>
    <w:p>
      <w:pPr>
        <w:pStyle w:val="CodeLine"/>
        <w:keepLines/>
        <w:shd w:fill="F0F5F9"/>
      </w:pPr>
      <w:r>
        <w:t>kubectl get pods -n development</w:t>
      </w:r>
    </w:p>
    <w:p>
      <w:pPr>
        <w:pStyle w:val="CodeLine"/>
        <w:keepLines/>
        <w:shd w:fill="F0F5F9"/>
      </w:pPr>
      <w:r>
        <w:t>kubectl describe deployment ci-cd-demo -n development</w:t>
      </w:r>
    </w:p>
    <w:p>
      <w:pPr>
        <w:pStyle w:val="CodeLine"/>
        <w:keepLines/>
        <w:shd w:fill="F0F5F9"/>
      </w:pPr>
      <w:r>
        <w:t>kubectl rollout history deployment/ci-cd-demo -n development</w:t>
      </w:r>
    </w:p>
    <w:p>
      <w:pPr>
        <w:pStyle w:val="CodeLine"/>
        <w:keepLines/>
        <w:shd w:fill="F0F5F9"/>
      </w:pPr>
      <w:r>
        <w:t># Coordinate with the deployment watcher before manual rollback:</w:t>
      </w:r>
    </w:p>
    <w:p>
      <w:pPr>
        <w:pStyle w:val="CodeLine"/>
        <w:keepLines/>
        <w:shd w:fill="F0F5F9"/>
      </w:pPr>
      <w:r>
        <w:t>kubectl rollout undo deployment/ci-cd-demo -n development</w:t>
      </w:r>
    </w:p>
    <w:p>
      <w:pPr>
        <w:spacing w:after="20"/>
      </w:pP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Safety note  </w:t>
            </w:r>
            <w:r>
              <w:rPr>
                <w:sz w:val="18"/>
              </w:rPr>
              <w:t>A watcher tracking GHCR latest can redeploy the newest image after a manual rollback. Stop or coordinate the watcher, preserve the failure evidence, then investigate and deliberately clear any retry block only when safe.</w:t>
            </w:r>
          </w:p>
        </w:tc>
      </w:tr>
    </w:tbl>
    <w:p>
      <w:r/>
    </w:p>
    <w:p>
      <w:pPr>
        <w:pStyle w:val="Heading1"/>
      </w:pPr>
      <w:r>
        <w:t>10  Troubleshooting journal and lessons learned</w:t>
      </w:r>
    </w:p>
    <w:p>
      <w:r>
        <w:t>These incidents were taken from the observed training record. Where investigation did not establish a precise root cause, the narrative uses "possible" or "suspected" rather than asserting a diagnosis.</w:t>
      </w:r>
    </w:p>
    <w:p>
      <w:pPr>
        <w:pStyle w:val="Heading2"/>
      </w:pPr>
      <w:r>
        <w:t>Incident 01 — Docker image pull access denied</w:t>
      </w:r>
    </w:p>
    <w:p>
      <w:r>
        <w:t>Observed finding: Dockerfile was named dockerfile.txt and the custom image had not been built.</w:t>
      </w:r>
    </w:p>
    <w:p>
      <w:r>
        <w:t>Troubleshooting / resolution: Get-ChildItem; Rename-Item; docker build; docker ps</w:t>
      </w:r>
    </w:p>
    <w:p>
      <w:r>
        <w:t>Lesson: File naming and build order matter.</w:t>
      </w:r>
    </w:p>
    <w:p>
      <w:pPr>
        <w:pStyle w:val="Heading2"/>
      </w:pPr>
      <w:r>
        <w:t>Incident 02 — Intermittent kind cluster init failure</w:t>
      </w:r>
    </w:p>
    <w:p>
      <w:r>
        <w:t>Observed finding: newer kind/Kubernetes versions produced kubeadm or API-server connection errors; precise cause not conclusively isolated.</w:t>
      </w:r>
    </w:p>
    <w:p>
      <w:r>
        <w:t>Troubleshooting / resolution: Use the stable v1.35.8 local cluster; check Docker Engine, contexts, kubelet and node readiness.</w:t>
      </w:r>
    </w:p>
    <w:p>
      <w:r>
        <w:t>Lesson: A healthy Docker CLI does not guarantee a healthy Kubernetes control plane.</w:t>
      </w:r>
    </w:p>
    <w:p>
      <w:pPr>
        <w:pStyle w:val="Heading2"/>
      </w:pPr>
      <w:r>
        <w:t>Incident 03 — YAML line 32 parsing failure</w:t>
      </w:r>
    </w:p>
    <w:p>
      <w:r>
        <w:t>Observed finding: Misaligned - name: DEMO_API_KEY in Kubernetes env block.</w:t>
      </w:r>
    </w:p>
    <w:p>
      <w:r>
        <w:t>Troubleshooting / resolution: Correct alignment and run kubectl apply --dry-run=client.</w:t>
      </w:r>
    </w:p>
    <w:p>
      <w:r>
        <w:t>Lesson: Indentation is syntax in YAML.</w:t>
      </w:r>
    </w:p>
    <w:p>
      <w:pPr>
        <w:pStyle w:val="Heading2"/>
      </w:pPr>
      <w:r>
        <w:t>Incident 04 — Git status: No commits yet</w:t>
      </w:r>
    </w:p>
    <w:p>
      <w:r>
        <w:t>Observed finding: Files were staged but no first commit had been made.</w:t>
      </w:r>
    </w:p>
    <w:p>
      <w:r>
        <w:t>Troubleshooting / resolution: git commit -m ... ; git status.</w:t>
      </w:r>
    </w:p>
    <w:p>
      <w:r>
        <w:t>Lesson: Staging and committing are distinct operations.</w:t>
      </w:r>
    </w:p>
    <w:p>
      <w:pPr>
        <w:pStyle w:val="Heading2"/>
      </w:pPr>
      <w:r>
        <w:t>Incident 05 — Invalid GitHub Actions workflow</w:t>
      </w:r>
    </w:p>
    <w:p>
      <w:r>
        <w:t>Observed finding: Login step indentation wrong; test lines accidentally placed in publish step.</w:t>
      </w:r>
    </w:p>
    <w:p>
      <w:r>
        <w:t>Troubleshooting / resolution: Rebuild properly aligned jobs/steps/run blocks.</w:t>
      </w:r>
    </w:p>
    <w:p>
      <w:r>
        <w:t>Lesson: Validate workflow structure before pushing.</w:t>
      </w:r>
    </w:p>
    <w:p>
      <w:pPr>
        <w:pStyle w:val="Heading2"/>
      </w:pPr>
      <w:r>
        <w:t>Incident 06 — curl exit code 56</w:t>
      </w:r>
    </w:p>
    <w:p>
      <w:r>
        <w:t>Observed finding: HTTP receive failure occurred in CI; exact cause not proven.</w:t>
      </w:r>
    </w:p>
    <w:p>
      <w:r>
        <w:t>Troubleshooting / resolution: Add retries, response file, container diagnostics, explicit HTML grep.</w:t>
      </w:r>
    </w:p>
    <w:p>
      <w:r>
        <w:t>Lesson: A successful build is not proof of a ready web server.</w:t>
      </w:r>
    </w:p>
    <w:p>
      <w:pPr>
        <w:pStyle w:val="Heading2"/>
      </w:pPr>
      <w:r>
        <w:t>Incident 07 — Node.js deprecation warning</w:t>
      </w:r>
    </w:p>
    <w:p>
      <w:r>
        <w:t>Observed finding: Old action runtime warnings for checkout/login.</w:t>
      </w:r>
    </w:p>
    <w:p>
      <w:r>
        <w:t>Troubleshooting / resolution: Use supported action revisions such as checkout@v6 and login-action@v4.</w:t>
      </w:r>
    </w:p>
    <w:p>
      <w:r>
        <w:t>Lesson: Keep CI actions maintained.</w:t>
      </w:r>
    </w:p>
    <w:p>
      <w:pPr>
        <w:pStyle w:val="Heading2"/>
      </w:pPr>
      <w:r>
        <w:t>Incident 08 — PowerShell PSSecurityException</w:t>
      </w:r>
    </w:p>
    <w:p>
      <w:r>
        <w:t>Observed finding: Script execution policy blocked local .ps1.</w:t>
      </w:r>
    </w:p>
    <w:p>
      <w:r>
        <w:t>Troubleshooting / resolution: Set-ExecutionPolicy -Scope Process RemoteSigned.</w:t>
      </w:r>
    </w:p>
    <w:p>
      <w:r>
        <w:t>Lesson: Prefer session-scoped changes to global weakening.</w:t>
      </w:r>
    </w:p>
    <w:p>
      <w:pPr>
        <w:pStyle w:val="Heading2"/>
      </w:pPr>
      <w:r>
        <w:t>Incident 09 — Get-Process / Starting not recognized</w:t>
      </w:r>
    </w:p>
    <w:p>
      <w:r>
        <w:t>Observed finding: Pasted PS prompt and previous terminal output as commands.</w:t>
      </w:r>
    </w:p>
    <w:p>
      <w:r>
        <w:t>Troubleshooting / resolution: Ctrl+C; paste only the actual command lines.</w:t>
      </w:r>
    </w:p>
    <w:p>
      <w:r>
        <w:t>Lesson: Distinguish prompts, output and executable input.</w:t>
      </w:r>
    </w:p>
    <w:p>
      <w:pPr>
        <w:pStyle w:val="Heading2"/>
      </w:pPr>
      <w:r>
        <w:t>Incident 10 — Old HTML still shown on localhost</w:t>
      </w:r>
    </w:p>
    <w:p>
      <w:r>
        <w:t>Observed finding: Browser/port-forward response suspected stale; Pod content and digest were new.</w:t>
      </w:r>
    </w:p>
    <w:p>
      <w:r>
        <w:t>Troubleshooting / resolution: kubectl exec cat; compare digests; new port-forward on 8085.</w:t>
      </w:r>
    </w:p>
    <w:p>
      <w:r>
        <w:t>Lesson: Inspect inside Pod before assuming rollout failed.</w:t>
      </w:r>
    </w:p>
    <w:p>
      <w:pPr>
        <w:pStyle w:val="Heading2"/>
      </w:pPr>
      <w:r>
        <w:t>Incident 11 — Everything up-to-date, no changes detected</w:t>
      </w:r>
    </w:p>
    <w:p>
      <w:r>
        <w:t>Observed finding: index.html had not been modified/saved before git push.</w:t>
      </w:r>
    </w:p>
    <w:p>
      <w:r>
        <w:t>Troubleshooting / resolution: Select-String; git status; git diff; save file.</w:t>
      </w:r>
    </w:p>
    <w:p>
      <w:r>
        <w:t>Lesson: No new Git change means no new container image.</w:t>
      </w:r>
    </w:p>
    <w:p>
      <w:pPr>
        <w:pStyle w:val="Heading2"/>
      </w:pPr>
      <w:r>
        <w:t>Incident 12 — Two watchers disagreed</w:t>
      </w:r>
    </w:p>
    <w:p>
      <w:r>
        <w:t>Observed finding: A manual deployment watcher and Task Scheduler watcher ran together.</w:t>
      </w:r>
    </w:p>
    <w:p>
      <w:r>
        <w:t>Troubleshooting / resolution: Stop the manual process; inspect Win32_Process.</w:t>
      </w:r>
    </w:p>
    <w:p>
      <w:r>
        <w:t>Lesson: Avoid duplicate workers and race conditions.</w:t>
      </w:r>
    </w:p>
    <w:p>
      <w:pPr>
        <w:pStyle w:val="Heading2"/>
      </w:pPr>
      <w:r>
        <w:t>Incident 13 — Manual Git required</w:t>
      </w:r>
    </w:p>
    <w:p>
      <w:r>
        <w:t>Observed finding: Actions only fires on pushed changes, not Windows file-save events.</w:t>
      </w:r>
    </w:p>
    <w:p>
      <w:r>
        <w:t>Troubleshooting / resolution: Create git-autosync.ps1 and Task Scheduler task.</w:t>
      </w:r>
    </w:p>
    <w:p>
      <w:r>
        <w:t>Lesson: Source synchronization and CI trigger are separate stages.</w:t>
      </w:r>
    </w:p>
    <w:p>
      <w:pPr>
        <w:pStyle w:val="Heading2"/>
      </w:pPr>
      <w:r>
        <w:t>Incident 14 — Manual version strings required</w:t>
      </w:r>
    </w:p>
    <w:p>
      <w:r>
        <w:t>Observed finding: Version number hard-coded in HTML.</w:t>
      </w:r>
    </w:p>
    <w:p>
      <w:r>
        <w:t>Troubleshooting / resolution: Add Docker BUILD_NUMBER arg and github.run_number injection.</w:t>
      </w:r>
    </w:p>
    <w:p>
      <w:r>
        <w:t>Lesson: Build IDs should come from delivery pipeline.</w:t>
      </w:r>
    </w:p>
    <w:p>
      <w:pPr>
        <w:pStyle w:val="Heading2"/>
      </w:pPr>
      <w:r>
        <w:t>Incident 15 — No persistent deployment history</w:t>
      </w:r>
    </w:p>
    <w:p>
      <w:r>
        <w:t>Observed finding: Original watcher wrote only to console.</w:t>
      </w:r>
    </w:p>
    <w:p>
      <w:r>
        <w:t>Troubleshooting / resolution: Add timestamped deploy-watch.log with INFO/ERROR/SUCCESS.</w:t>
      </w:r>
    </w:p>
    <w:p>
      <w:r>
        <w:t>Lesson: Operational logs help audit and root-cause analysis.</w:t>
      </w:r>
    </w:p>
    <w:p>
      <w:pPr>
        <w:pStyle w:val="Heading2"/>
      </w:pPr>
      <w:r>
        <w:t>Incident 16 — Bad test image rollout timed out</w:t>
      </w:r>
    </w:p>
    <w:p>
      <w:r>
        <w:t>Observed finding: Nonexistent nginx image tag could not start a replacement Pod.</w:t>
      </w:r>
    </w:p>
    <w:p>
      <w:r>
        <w:t>Troubleshooting / resolution: Restore nginx:stable-alpine; verify 1/1 and rollback-lab.log.</w:t>
      </w:r>
    </w:p>
    <w:p>
      <w:r>
        <w:t>Lesson: Save known-good image and test recovery separately.</w:t>
      </w:r>
    </w:p>
    <w:p>
      <w:pPr>
        <w:pStyle w:val="Heading1"/>
      </w:pPr>
      <w:r>
        <w:t>11  Full configuration and script reference</w:t>
      </w:r>
    </w:p>
    <w:p>
      <w:r>
        <w:t>The following are reference versions reconstructed from the project implementation. The user-provided logs verify the described behavior, but the on-disk PowerShell scripts were not available to independently byte-compare against this Word file. Confirm that your local watcher files match before publishing them, and validate PowerShell/YAML syntax as described.</w:t>
      </w:r>
    </w:p>
    <w:p>
      <w:pPr>
        <w:pStyle w:val="Heading2"/>
      </w:pPr>
      <w:r>
        <w:t>A. index.html</w:t>
      </w:r>
    </w:p>
    <w:p>
      <w:pPr>
        <w:pStyle w:val="CodeLine"/>
        <w:keepLines/>
        <w:shd w:fill="F0F5F9"/>
      </w:pPr>
      <w:r>
        <w:t>&lt;!DOCTYPE html&gt;</w:t>
      </w:r>
    </w:p>
    <w:p>
      <w:pPr>
        <w:pStyle w:val="CodeLine"/>
        <w:keepLines/>
        <w:shd w:fill="F0F5F9"/>
      </w:pPr>
      <w:r>
        <w:t>&lt;html&gt;</w:t>
      </w:r>
    </w:p>
    <w:p>
      <w:pPr>
        <w:pStyle w:val="CodeLine"/>
        <w:keepLines/>
        <w:shd w:fill="F0F5F9"/>
      </w:pPr>
      <w:r>
        <w:t>&lt;head&gt;</w:t>
      </w:r>
    </w:p>
    <w:p>
      <w:pPr>
        <w:pStyle w:val="CodeLine"/>
        <w:keepLines/>
        <w:shd w:fill="F0F5F9"/>
      </w:pPr>
      <w:r>
        <w:t xml:space="preserve">    &lt;title&gt;My First CI/CD Project&lt;/title&gt;</w:t>
      </w:r>
    </w:p>
    <w:p>
      <w:pPr>
        <w:pStyle w:val="CodeLine"/>
        <w:keepLines/>
        <w:shd w:fill="F0F5F9"/>
      </w:pPr>
      <w:r>
        <w:t>&lt;/head&gt;</w:t>
      </w:r>
    </w:p>
    <w:p>
      <w:pPr>
        <w:pStyle w:val="CodeLine"/>
        <w:keepLines/>
        <w:shd w:fill="F0F5F9"/>
      </w:pPr>
      <w:r>
        <w:t>&lt;body&gt;</w:t>
      </w:r>
    </w:p>
    <w:p>
      <w:pPr>
        <w:pStyle w:val="CodeLine"/>
        <w:keepLines/>
        <w:shd w:fill="F0F5F9"/>
      </w:pPr>
      <w:r>
        <w:t xml:space="preserve">    &lt;h1&gt;My First CI/CD Deployment!&lt;/h1&gt;</w:t>
      </w:r>
    </w:p>
    <w:p>
      <w:pPr>
        <w:pStyle w:val="CodeLine"/>
        <w:keepLines/>
        <w:shd w:fill="F0F5F9"/>
      </w:pPr>
      <w:r>
        <w:t xml:space="preserve">    &lt;h2&gt;Docker + Kubernetes + GitHub Actions&lt;/h2&gt;</w:t>
      </w:r>
    </w:p>
    <w:p>
      <w:pPr>
        <w:pStyle w:val="CodeLine"/>
        <w:keepLines/>
        <w:shd w:fill="F0F5F9"/>
      </w:pPr>
      <w:r>
        <w:t xml:space="preserve">    &lt;h2&gt;Build __BUILD_NUMBER__&lt;/h2&gt;</w:t>
      </w:r>
    </w:p>
    <w:p>
      <w:pPr>
        <w:pStyle w:val="CodeLine"/>
        <w:keepLines/>
        <w:shd w:fill="F0F5F9"/>
      </w:pPr>
      <w:r>
        <w:t xml:space="preserve">    &lt;p&gt;My application has been updated!&lt;/p&gt;</w:t>
      </w:r>
    </w:p>
    <w:p>
      <w:pPr>
        <w:pStyle w:val="CodeLine"/>
        <w:keepLines/>
        <w:shd w:fill="F0F5F9"/>
      </w:pPr>
      <w:r>
        <w:t xml:space="preserve">    &lt;p&gt;My website now updates automatically!&lt;/p&gt;</w:t>
      </w:r>
    </w:p>
    <w:p>
      <w:pPr>
        <w:pStyle w:val="CodeLine"/>
        <w:keepLines/>
        <w:shd w:fill="F0F5F9"/>
      </w:pPr>
      <w:r>
        <w:t xml:space="preserve">    &lt;p&gt;My fully automated CI/CD pipeline is working!&lt;/p&gt;</w:t>
      </w:r>
    </w:p>
    <w:p>
      <w:pPr>
        <w:pStyle w:val="CodeLine"/>
        <w:keepLines/>
        <w:shd w:fill="F0F5F9"/>
      </w:pPr>
      <w:r>
        <w:t xml:space="preserve">    &lt;p&gt;Built and tested with GitHub Actions.&lt;/p&gt;</w:t>
      </w:r>
    </w:p>
    <w:p>
      <w:pPr>
        <w:pStyle w:val="CodeLine"/>
        <w:keepLines/>
        <w:shd w:fill="F0F5F9"/>
      </w:pPr>
      <w:r>
        <w:t xml:space="preserve">    &lt;p&gt;Deployed to Kubernetes.&lt;/p&gt;</w:t>
      </w:r>
    </w:p>
    <w:p>
      <w:pPr>
        <w:pStyle w:val="CodeLine"/>
        <w:keepLines/>
        <w:shd w:fill="F0F5F9"/>
      </w:pPr>
      <w:r>
        <w:t>&lt;/body&gt;</w:t>
      </w:r>
    </w:p>
    <w:p>
      <w:pPr>
        <w:pStyle w:val="CodeLine"/>
        <w:keepLines/>
        <w:shd w:fill="F0F5F9"/>
      </w:pPr>
      <w:r>
        <w:t>&lt;/html&gt;</w:t>
      </w:r>
    </w:p>
    <w:p>
      <w:pPr>
        <w:spacing w:after="20"/>
      </w:pPr>
    </w:p>
    <w:p>
      <w:pPr>
        <w:pStyle w:val="Heading2"/>
      </w:pPr>
      <w:r>
        <w:t>B. Dockerfile</w:t>
      </w:r>
    </w:p>
    <w:p>
      <w:pPr>
        <w:pStyle w:val="CodeLine"/>
        <w:keepLines/>
        <w:shd w:fill="F0F5F9"/>
      </w:pPr>
      <w:r>
        <w:t>FROM nginx:stable-alpine</w:t>
      </w:r>
    </w:p>
    <w:p>
      <w:pPr>
        <w:pStyle w:val="CodeLine"/>
        <w:keepLines/>
        <w:shd w:fill="F0F5F9"/>
      </w:pPr>
      <w:r>
        <w:t xml:space="preserve"> </w:t>
      </w:r>
    </w:p>
    <w:p>
      <w:pPr>
        <w:pStyle w:val="CodeLine"/>
        <w:keepLines/>
        <w:shd w:fill="F0F5F9"/>
      </w:pPr>
      <w:r>
        <w:t>ARG BUILD_NUMBER=local</w:t>
      </w:r>
    </w:p>
    <w:p>
      <w:pPr>
        <w:pStyle w:val="CodeLine"/>
        <w:keepLines/>
        <w:shd w:fill="F0F5F9"/>
      </w:pPr>
      <w:r>
        <w:t xml:space="preserve"> </w:t>
      </w:r>
    </w:p>
    <w:p>
      <w:pPr>
        <w:pStyle w:val="CodeLine"/>
        <w:keepLines/>
        <w:shd w:fill="F0F5F9"/>
      </w:pPr>
      <w:r>
        <w:t>COPY index.html /usr/share/nginx/html/index.html</w:t>
      </w:r>
    </w:p>
    <w:p>
      <w:pPr>
        <w:pStyle w:val="CodeLine"/>
        <w:keepLines/>
        <w:shd w:fill="F0F5F9"/>
      </w:pPr>
      <w:r>
        <w:t>RUN sed -i "s/__BUILD_NUMBER__/${BUILD_NUMBER}/g" /usr/share/nginx/html/index.html</w:t>
      </w:r>
    </w:p>
    <w:p>
      <w:pPr>
        <w:pStyle w:val="CodeLine"/>
        <w:keepLines/>
        <w:shd w:fill="F0F5F9"/>
      </w:pPr>
      <w:r>
        <w:t xml:space="preserve"> </w:t>
      </w:r>
    </w:p>
    <w:p>
      <w:pPr>
        <w:pStyle w:val="CodeLine"/>
        <w:keepLines/>
        <w:shd w:fill="F0F5F9"/>
      </w:pPr>
      <w:r>
        <w:t>EXPOSE 80</w:t>
      </w:r>
    </w:p>
    <w:p>
      <w:pPr>
        <w:spacing w:after="20"/>
      </w:pPr>
    </w:p>
    <w:p>
      <w:pPr>
        <w:pStyle w:val="Heading2"/>
      </w:pPr>
      <w:r>
        <w:t>C. .github/workflows/docker-build.yml</w:t>
      </w:r>
    </w:p>
    <w:p>
      <w:pPr>
        <w:pStyle w:val="CodeLine"/>
        <w:keepLines/>
        <w:shd w:fill="F0F5F9"/>
      </w:pPr>
      <w:r>
        <w:t>name: Docker Build and Test</w:t>
      </w:r>
    </w:p>
    <w:p>
      <w:pPr>
        <w:pStyle w:val="CodeLine"/>
        <w:keepLines/>
        <w:shd w:fill="F0F5F9"/>
      </w:pPr>
      <w:r>
        <w:t xml:space="preserve"> </w:t>
      </w:r>
    </w:p>
    <w:p>
      <w:pPr>
        <w:pStyle w:val="CodeLine"/>
        <w:keepLines/>
        <w:shd w:fill="F0F5F9"/>
      </w:pPr>
      <w:r>
        <w:t>on:</w:t>
      </w:r>
    </w:p>
    <w:p>
      <w:pPr>
        <w:pStyle w:val="CodeLine"/>
        <w:keepLines/>
        <w:shd w:fill="F0F5F9"/>
      </w:pPr>
      <w:r>
        <w:t xml:space="preserve">  push:</w:t>
      </w:r>
    </w:p>
    <w:p>
      <w:pPr>
        <w:pStyle w:val="CodeLine"/>
        <w:keepLines/>
        <w:shd w:fill="F0F5F9"/>
      </w:pPr>
      <w:r>
        <w:t xml:space="preserve">    branches: [main]</w:t>
      </w:r>
    </w:p>
    <w:p>
      <w:pPr>
        <w:pStyle w:val="CodeLine"/>
        <w:keepLines/>
        <w:shd w:fill="F0F5F9"/>
      </w:pPr>
      <w:r>
        <w:t xml:space="preserve">  pull_request:</w:t>
      </w:r>
    </w:p>
    <w:p>
      <w:pPr>
        <w:pStyle w:val="CodeLine"/>
        <w:keepLines/>
        <w:shd w:fill="F0F5F9"/>
      </w:pPr>
      <w:r>
        <w:t xml:space="preserve">    branches: [main]</w:t>
      </w:r>
    </w:p>
    <w:p>
      <w:pPr>
        <w:pStyle w:val="CodeLine"/>
        <w:keepLines/>
        <w:shd w:fill="F0F5F9"/>
      </w:pPr>
      <w:r>
        <w:t xml:space="preserve"> </w:t>
      </w:r>
    </w:p>
    <w:p>
      <w:pPr>
        <w:pStyle w:val="CodeLine"/>
        <w:keepLines/>
        <w:shd w:fill="F0F5F9"/>
      </w:pPr>
      <w:r>
        <w:t>permissions:</w:t>
      </w:r>
    </w:p>
    <w:p>
      <w:pPr>
        <w:pStyle w:val="CodeLine"/>
        <w:keepLines/>
        <w:shd w:fill="F0F5F9"/>
      </w:pPr>
      <w:r>
        <w:t xml:space="preserve">  contents: read</w:t>
      </w:r>
    </w:p>
    <w:p>
      <w:pPr>
        <w:pStyle w:val="CodeLine"/>
        <w:keepLines/>
        <w:shd w:fill="F0F5F9"/>
      </w:pPr>
      <w:r>
        <w:t xml:space="preserve">  packages: write</w:t>
      </w:r>
    </w:p>
    <w:p>
      <w:pPr>
        <w:pStyle w:val="CodeLine"/>
        <w:keepLines/>
        <w:shd w:fill="F0F5F9"/>
      </w:pPr>
      <w:r>
        <w:t xml:space="preserve"> </w:t>
      </w:r>
    </w:p>
    <w:p>
      <w:pPr>
        <w:pStyle w:val="CodeLine"/>
        <w:keepLines/>
        <w:shd w:fill="F0F5F9"/>
      </w:pPr>
      <w:r>
        <w:t>jobs:</w:t>
      </w:r>
    </w:p>
    <w:p>
      <w:pPr>
        <w:pStyle w:val="CodeLine"/>
        <w:keepLines/>
        <w:shd w:fill="F0F5F9"/>
      </w:pPr>
      <w:r>
        <w:t xml:space="preserve">  build-and-test:</w:t>
      </w:r>
    </w:p>
    <w:p>
      <w:pPr>
        <w:pStyle w:val="CodeLine"/>
        <w:keepLines/>
        <w:shd w:fill="F0F5F9"/>
      </w:pPr>
      <w:r>
        <w:t xml:space="preserve">    runs-on: ubuntu-24.04</w:t>
      </w:r>
    </w:p>
    <w:p>
      <w:pPr>
        <w:pStyle w:val="CodeLine"/>
        <w:keepLines/>
        <w:shd w:fill="F0F5F9"/>
      </w:pPr>
      <w:r>
        <w:t xml:space="preserve">    steps:</w:t>
      </w:r>
    </w:p>
    <w:p>
      <w:pPr>
        <w:pStyle w:val="CodeLine"/>
        <w:keepLines/>
        <w:shd w:fill="F0F5F9"/>
      </w:pPr>
      <w:r>
        <w:t xml:space="preserve">      - name: Checkout repository</w:t>
      </w:r>
    </w:p>
    <w:p>
      <w:pPr>
        <w:pStyle w:val="CodeLine"/>
        <w:keepLines/>
        <w:shd w:fill="F0F5F9"/>
      </w:pPr>
      <w:r>
        <w:t xml:space="preserve">        uses: actions/checkout@v6</w:t>
      </w:r>
    </w:p>
    <w:p>
      <w:pPr>
        <w:pStyle w:val="CodeLine"/>
        <w:keepLines/>
        <w:shd w:fill="F0F5F9"/>
      </w:pPr>
      <w:r>
        <w:t xml:space="preserve">      - name: Build Docker image</w:t>
      </w:r>
    </w:p>
    <w:p>
      <w:pPr>
        <w:pStyle w:val="CodeLine"/>
        <w:keepLines/>
        <w:shd w:fill="F0F5F9"/>
      </w:pPr>
      <w:r>
        <w:t xml:space="preserve">        run: docker build --build-arg BUILD_NUMBER=${{ github.run_number }} -t ci-cd-demo:test .</w:t>
      </w:r>
    </w:p>
    <w:p>
      <w:pPr>
        <w:pStyle w:val="CodeLine"/>
        <w:keepLines/>
        <w:shd w:fill="F0F5F9"/>
      </w:pPr>
      <w:r>
        <w:t xml:space="preserve">      - name: Run Docker container</w:t>
      </w:r>
    </w:p>
    <w:p>
      <w:pPr>
        <w:pStyle w:val="CodeLine"/>
        <w:keepLines/>
        <w:shd w:fill="F0F5F9"/>
      </w:pPr>
      <w:r>
        <w:t xml:space="preserve">        run: docker run -d --name ci-cd-test -p 8083:80 ci-cd-demo:test</w:t>
      </w:r>
    </w:p>
    <w:p>
      <w:pPr>
        <w:pStyle w:val="CodeLine"/>
        <w:keepLines/>
        <w:shd w:fill="F0F5F9"/>
      </w:pPr>
      <w:r>
        <w:t xml:space="preserve">      - name: Show running containers</w:t>
      </w:r>
    </w:p>
    <w:p>
      <w:pPr>
        <w:pStyle w:val="CodeLine"/>
        <w:keepLines/>
        <w:shd w:fill="F0F5F9"/>
      </w:pPr>
      <w:r>
        <w:t xml:space="preserve">        run: docker ps -a</w:t>
      </w:r>
    </w:p>
    <w:p>
      <w:pPr>
        <w:pStyle w:val="CodeLine"/>
        <w:keepLines/>
        <w:shd w:fill="F0F5F9"/>
      </w:pPr>
      <w:r>
        <w:t xml:space="preserve">      - name: Test application</w:t>
      </w:r>
    </w:p>
    <w:p>
      <w:pPr>
        <w:pStyle w:val="CodeLine"/>
        <w:keepLines/>
        <w:shd w:fill="F0F5F9"/>
      </w:pPr>
      <w:r>
        <w:t xml:space="preserve">        run: |</w:t>
      </w:r>
    </w:p>
    <w:p>
      <w:pPr>
        <w:pStyle w:val="CodeLine"/>
        <w:keepLines/>
        <w:shd w:fill="F0F5F9"/>
      </w:pPr>
      <w:r>
        <w:t xml:space="preserve">          ready=false</w:t>
      </w:r>
    </w:p>
    <w:p>
      <w:pPr>
        <w:pStyle w:val="CodeLine"/>
        <w:keepLines/>
        <w:shd w:fill="F0F5F9"/>
      </w:pPr>
      <w:r>
        <w:t xml:space="preserve">          for attempt in {1..20}; do</w:t>
      </w:r>
    </w:p>
    <w:p>
      <w:pPr>
        <w:pStyle w:val="CodeLine"/>
        <w:keepLines/>
        <w:shd w:fill="F0F5F9"/>
      </w:pPr>
      <w:r>
        <w:t xml:space="preserve">            if curl --fail --silent --show-error \</w:t>
      </w:r>
    </w:p>
    <w:p>
      <w:pPr>
        <w:pStyle w:val="CodeLine"/>
        <w:keepLines/>
        <w:shd w:fill="F0F5F9"/>
      </w:pPr>
      <w:r>
        <w:t xml:space="preserve">              --max-time 5 --output response.html \</w:t>
      </w:r>
    </w:p>
    <w:p>
      <w:pPr>
        <w:pStyle w:val="CodeLine"/>
        <w:keepLines/>
        <w:shd w:fill="F0F5F9"/>
      </w:pPr>
      <w:r>
        <w:t xml:space="preserve">              http://127.0.0.1:8083/; then</w:t>
      </w:r>
    </w:p>
    <w:p>
      <w:pPr>
        <w:pStyle w:val="CodeLine"/>
        <w:keepLines/>
        <w:shd w:fill="F0F5F9"/>
      </w:pPr>
      <w:r>
        <w:t xml:space="preserve">              ready=true</w:t>
      </w:r>
    </w:p>
    <w:p>
      <w:pPr>
        <w:pStyle w:val="CodeLine"/>
        <w:keepLines/>
        <w:shd w:fill="F0F5F9"/>
      </w:pPr>
      <w:r>
        <w:t xml:space="preserve">              break</w:t>
      </w:r>
    </w:p>
    <w:p>
      <w:pPr>
        <w:pStyle w:val="CodeLine"/>
        <w:keepLines/>
        <w:shd w:fill="F0F5F9"/>
      </w:pPr>
      <w:r>
        <w:t xml:space="preserve">            fi</w:t>
      </w:r>
    </w:p>
    <w:p>
      <w:pPr>
        <w:pStyle w:val="CodeLine"/>
        <w:keepLines/>
        <w:shd w:fill="F0F5F9"/>
      </w:pPr>
      <w:r>
        <w:t xml:space="preserve">            echo "Attempt $attempt failed. Retrying..."</w:t>
      </w:r>
    </w:p>
    <w:p>
      <w:pPr>
        <w:pStyle w:val="CodeLine"/>
        <w:keepLines/>
        <w:shd w:fill="F0F5F9"/>
      </w:pPr>
      <w:r>
        <w:t xml:space="preserve">            sleep 2</w:t>
      </w:r>
    </w:p>
    <w:p>
      <w:pPr>
        <w:pStyle w:val="CodeLine"/>
        <w:keepLines/>
        <w:shd w:fill="F0F5F9"/>
      </w:pPr>
      <w:r>
        <w:t xml:space="preserve">          done</w:t>
      </w:r>
    </w:p>
    <w:p>
      <w:pPr>
        <w:pStyle w:val="CodeLine"/>
        <w:keepLines/>
        <w:shd w:fill="F0F5F9"/>
      </w:pPr>
      <w:r>
        <w:t xml:space="preserve">          if [ "$ready" != true ]; then</w:t>
      </w:r>
    </w:p>
    <w:p>
      <w:pPr>
        <w:pStyle w:val="CodeLine"/>
        <w:keepLines/>
        <w:shd w:fill="F0F5F9"/>
      </w:pPr>
      <w:r>
        <w:t xml:space="preserve">            docker ps -a</w:t>
      </w:r>
    </w:p>
    <w:p>
      <w:pPr>
        <w:pStyle w:val="CodeLine"/>
        <w:keepLines/>
        <w:shd w:fill="F0F5F9"/>
      </w:pPr>
      <w:r>
        <w:t xml:space="preserve">            docker logs ci-cd-test</w:t>
      </w:r>
    </w:p>
    <w:p>
      <w:pPr>
        <w:pStyle w:val="CodeLine"/>
        <w:keepLines/>
        <w:shd w:fill="F0F5F9"/>
      </w:pPr>
      <w:r>
        <w:t xml:space="preserve">            exit 1</w:t>
      </w:r>
    </w:p>
    <w:p>
      <w:pPr>
        <w:pStyle w:val="CodeLine"/>
        <w:keepLines/>
        <w:shd w:fill="F0F5F9"/>
      </w:pPr>
      <w:r>
        <w:t xml:space="preserve">          fi</w:t>
      </w:r>
    </w:p>
    <w:p>
      <w:pPr>
        <w:pStyle w:val="CodeLine"/>
        <w:keepLines/>
        <w:shd w:fill="F0F5F9"/>
      </w:pPr>
      <w:r>
        <w:t xml:space="preserve">          grep -Fq "My First CI/CD Deployment!" response.html</w:t>
      </w:r>
    </w:p>
    <w:p>
      <w:pPr>
        <w:pStyle w:val="CodeLine"/>
        <w:keepLines/>
        <w:shd w:fill="F0F5F9"/>
      </w:pPr>
      <w:r>
        <w:t xml:space="preserve">          grep -Eq "Build [0-9]+" response.html</w:t>
      </w:r>
    </w:p>
    <w:p>
      <w:pPr>
        <w:pStyle w:val="CodeLine"/>
        <w:keepLines/>
        <w:shd w:fill="F0F5F9"/>
      </w:pPr>
      <w:r>
        <w:t xml:space="preserve">      - name: Log in to GitHub Container Registry</w:t>
      </w:r>
    </w:p>
    <w:p>
      <w:pPr>
        <w:pStyle w:val="CodeLine"/>
        <w:keepLines/>
        <w:shd w:fill="F0F5F9"/>
      </w:pPr>
      <w:r>
        <w:t xml:space="preserve">        if: github.event_name == 'push' &amp;&amp; github.ref == 'refs/heads/main'</w:t>
      </w:r>
    </w:p>
    <w:p>
      <w:pPr>
        <w:pStyle w:val="CodeLine"/>
        <w:keepLines/>
        <w:shd w:fill="F0F5F9"/>
      </w:pPr>
      <w:r>
        <w:t xml:space="preserve">        uses: docker/login-action@v4</w:t>
      </w:r>
    </w:p>
    <w:p>
      <w:pPr>
        <w:pStyle w:val="CodeLine"/>
        <w:keepLines/>
        <w:shd w:fill="F0F5F9"/>
      </w:pPr>
      <w:r>
        <w:t xml:space="preserve">        with:</w:t>
      </w:r>
    </w:p>
    <w:p>
      <w:pPr>
        <w:pStyle w:val="CodeLine"/>
        <w:keepLines/>
        <w:shd w:fill="F0F5F9"/>
      </w:pPr>
      <w:r>
        <w:t xml:space="preserve">          registry: ghcr.io</w:t>
      </w:r>
    </w:p>
    <w:p>
      <w:pPr>
        <w:pStyle w:val="CodeLine"/>
        <w:keepLines/>
        <w:shd w:fill="F0F5F9"/>
      </w:pPr>
      <w:r>
        <w:t xml:space="preserve">          username: ${{ github.actor }}</w:t>
      </w:r>
    </w:p>
    <w:p>
      <w:pPr>
        <w:pStyle w:val="CodeLine"/>
        <w:keepLines/>
        <w:shd w:fill="F0F5F9"/>
      </w:pPr>
      <w:r>
        <w:t xml:space="preserve">          password: ${{ secrets.GITHUB_TOKEN }}</w:t>
      </w:r>
    </w:p>
    <w:p>
      <w:pPr>
        <w:pStyle w:val="CodeLine"/>
        <w:keepLines/>
        <w:shd w:fill="F0F5F9"/>
      </w:pPr>
      <w:r>
        <w:t xml:space="preserve">      - name: Publish Docker image</w:t>
      </w:r>
    </w:p>
    <w:p>
      <w:pPr>
        <w:pStyle w:val="CodeLine"/>
        <w:keepLines/>
        <w:shd w:fill="F0F5F9"/>
      </w:pPr>
      <w:r>
        <w:t xml:space="preserve">        if: github.event_name == 'push' &amp;&amp; github.ref == 'refs/heads/main'</w:t>
      </w:r>
    </w:p>
    <w:p>
      <w:pPr>
        <w:pStyle w:val="CodeLine"/>
        <w:keepLines/>
        <w:shd w:fill="F0F5F9"/>
      </w:pPr>
      <w:r>
        <w:t xml:space="preserve">        run: |</w:t>
      </w:r>
    </w:p>
    <w:p>
      <w:pPr>
        <w:pStyle w:val="CodeLine"/>
        <w:keepLines/>
        <w:shd w:fill="F0F5F9"/>
      </w:pPr>
      <w:r>
        <w:t xml:space="preserve">          docker tag ci-cd-demo:test ghcr.io/${{ github.repository }}:latest</w:t>
      </w:r>
    </w:p>
    <w:p>
      <w:pPr>
        <w:pStyle w:val="CodeLine"/>
        <w:keepLines/>
        <w:shd w:fill="F0F5F9"/>
      </w:pPr>
      <w:r>
        <w:t xml:space="preserve">          docker push ghcr.io/${{ github.repository }}:latest</w:t>
      </w:r>
    </w:p>
    <w:p>
      <w:pPr>
        <w:pStyle w:val="CodeLine"/>
        <w:keepLines/>
        <w:shd w:fill="F0F5F9"/>
      </w:pPr>
      <w:r>
        <w:t xml:space="preserve">      - name: Show logs if something fails</w:t>
      </w:r>
    </w:p>
    <w:p>
      <w:pPr>
        <w:pStyle w:val="CodeLine"/>
        <w:keepLines/>
        <w:shd w:fill="F0F5F9"/>
      </w:pPr>
      <w:r>
        <w:t xml:space="preserve">        if: failure()</w:t>
      </w:r>
    </w:p>
    <w:p>
      <w:pPr>
        <w:pStyle w:val="CodeLine"/>
        <w:keepLines/>
        <w:shd w:fill="F0F5F9"/>
      </w:pPr>
      <w:r>
        <w:t xml:space="preserve">        run: docker logs ci-cd-test</w:t>
      </w:r>
    </w:p>
    <w:p>
      <w:pPr>
        <w:spacing w:after="20"/>
      </w:pPr>
    </w:p>
    <w:p>
      <w:pPr>
        <w:pStyle w:val="Heading2"/>
      </w:pPr>
      <w:r>
        <w:t>D. kubernetes.yaml (with verified live readiness settings)</w:t>
      </w:r>
    </w:p>
    <w:p>
      <w:pPr>
        <w:pStyle w:val="CodeLine"/>
        <w:keepLines/>
        <w:shd w:fill="F0F5F9"/>
      </w:pPr>
      <w:r>
        <w:t>apiVersion: apps/v1</w:t>
      </w:r>
    </w:p>
    <w:p>
      <w:pPr>
        <w:pStyle w:val="CodeLine"/>
        <w:keepLines/>
        <w:shd w:fill="F0F5F9"/>
      </w:pPr>
      <w:r>
        <w:t>kind: Deployment</w:t>
      </w:r>
    </w:p>
    <w:p>
      <w:pPr>
        <w:pStyle w:val="CodeLine"/>
        <w:keepLines/>
        <w:shd w:fill="F0F5F9"/>
      </w:pPr>
      <w:r>
        <w:t>metadata:</w:t>
      </w:r>
    </w:p>
    <w:p>
      <w:pPr>
        <w:pStyle w:val="CodeLine"/>
        <w:keepLines/>
        <w:shd w:fill="F0F5F9"/>
      </w:pPr>
      <w:r>
        <w:t xml:space="preserve">  name: ci-cd-demo</w:t>
      </w:r>
    </w:p>
    <w:p>
      <w:pPr>
        <w:pStyle w:val="CodeLine"/>
        <w:keepLines/>
        <w:shd w:fill="F0F5F9"/>
      </w:pPr>
      <w:r>
        <w:t xml:space="preserve">  namespace: development</w:t>
      </w:r>
    </w:p>
    <w:p>
      <w:pPr>
        <w:pStyle w:val="CodeLine"/>
        <w:keepLines/>
        <w:shd w:fill="F0F5F9"/>
      </w:pPr>
      <w:r>
        <w:t>spec:</w:t>
      </w:r>
    </w:p>
    <w:p>
      <w:pPr>
        <w:pStyle w:val="CodeLine"/>
        <w:keepLines/>
        <w:shd w:fill="F0F5F9"/>
      </w:pPr>
      <w:r>
        <w:t xml:space="preserve">  replicas: 1</w:t>
      </w:r>
    </w:p>
    <w:p>
      <w:pPr>
        <w:pStyle w:val="CodeLine"/>
        <w:keepLines/>
        <w:shd w:fill="F0F5F9"/>
      </w:pPr>
      <w:r>
        <w:t xml:space="preserve">  minReadySeconds: 5</w:t>
      </w:r>
    </w:p>
    <w:p>
      <w:pPr>
        <w:pStyle w:val="CodeLine"/>
        <w:keepLines/>
        <w:shd w:fill="F0F5F9"/>
      </w:pPr>
      <w:r>
        <w:t xml:space="preserve">  strategy:</w:t>
      </w:r>
    </w:p>
    <w:p>
      <w:pPr>
        <w:pStyle w:val="CodeLine"/>
        <w:keepLines/>
        <w:shd w:fill="F0F5F9"/>
      </w:pPr>
      <w:r>
        <w:t xml:space="preserve">    type: RollingUpdate</w:t>
      </w:r>
    </w:p>
    <w:p>
      <w:pPr>
        <w:pStyle w:val="CodeLine"/>
        <w:keepLines/>
        <w:shd w:fill="F0F5F9"/>
      </w:pPr>
      <w:r>
        <w:t xml:space="preserve">    rollingUpdate:</w:t>
      </w:r>
    </w:p>
    <w:p>
      <w:pPr>
        <w:pStyle w:val="CodeLine"/>
        <w:keepLines/>
        <w:shd w:fill="F0F5F9"/>
      </w:pPr>
      <w:r>
        <w:t xml:space="preserve">      maxSurge: 1</w:t>
      </w:r>
    </w:p>
    <w:p>
      <w:pPr>
        <w:pStyle w:val="CodeLine"/>
        <w:keepLines/>
        <w:shd w:fill="F0F5F9"/>
      </w:pPr>
      <w:r>
        <w:t xml:space="preserve">      maxUnavailable: 0</w:t>
      </w:r>
    </w:p>
    <w:p>
      <w:pPr>
        <w:pStyle w:val="CodeLine"/>
        <w:keepLines/>
        <w:shd w:fill="F0F5F9"/>
      </w:pPr>
      <w:r>
        <w:t xml:space="preserve">  selector:</w:t>
      </w:r>
    </w:p>
    <w:p>
      <w:pPr>
        <w:pStyle w:val="CodeLine"/>
        <w:keepLines/>
        <w:shd w:fill="F0F5F9"/>
      </w:pPr>
      <w:r>
        <w:t xml:space="preserve">    matchLabels:</w:t>
      </w:r>
    </w:p>
    <w:p>
      <w:pPr>
        <w:pStyle w:val="CodeLine"/>
        <w:keepLines/>
        <w:shd w:fill="F0F5F9"/>
      </w:pPr>
      <w:r>
        <w:t xml:space="preserve">      app: ci-cd-demo</w:t>
      </w:r>
    </w:p>
    <w:p>
      <w:pPr>
        <w:pStyle w:val="CodeLine"/>
        <w:keepLines/>
        <w:shd w:fill="F0F5F9"/>
      </w:pPr>
      <w:r>
        <w:t xml:space="preserve">  template:</w:t>
      </w:r>
    </w:p>
    <w:p>
      <w:pPr>
        <w:pStyle w:val="CodeLine"/>
        <w:keepLines/>
        <w:shd w:fill="F0F5F9"/>
      </w:pPr>
      <w:r>
        <w:t xml:space="preserve">    metadata:</w:t>
      </w:r>
    </w:p>
    <w:p>
      <w:pPr>
        <w:pStyle w:val="CodeLine"/>
        <w:keepLines/>
        <w:shd w:fill="F0F5F9"/>
      </w:pPr>
      <w:r>
        <w:t xml:space="preserve">      labels:</w:t>
      </w:r>
    </w:p>
    <w:p>
      <w:pPr>
        <w:pStyle w:val="CodeLine"/>
        <w:keepLines/>
        <w:shd w:fill="F0F5F9"/>
      </w:pPr>
      <w:r>
        <w:t xml:space="preserve">        app: ci-cd-demo</w:t>
      </w:r>
    </w:p>
    <w:p>
      <w:pPr>
        <w:pStyle w:val="CodeLine"/>
        <w:keepLines/>
        <w:shd w:fill="F0F5F9"/>
      </w:pPr>
      <w:r>
        <w:t xml:space="preserve">    spec:</w:t>
      </w:r>
    </w:p>
    <w:p>
      <w:pPr>
        <w:pStyle w:val="CodeLine"/>
        <w:keepLines/>
        <w:shd w:fill="F0F5F9"/>
      </w:pPr>
      <w:r>
        <w:t xml:space="preserve">      containers:</w:t>
      </w:r>
    </w:p>
    <w:p>
      <w:pPr>
        <w:pStyle w:val="CodeLine"/>
        <w:keepLines/>
        <w:shd w:fill="F0F5F9"/>
      </w:pPr>
      <w:r>
        <w:t xml:space="preserve">        - name: ci-cd-demo</w:t>
      </w:r>
    </w:p>
    <w:p>
      <w:pPr>
        <w:pStyle w:val="CodeLine"/>
        <w:keepLines/>
        <w:shd w:fill="F0F5F9"/>
      </w:pPr>
      <w:r>
        <w:t xml:space="preserve">          image: ghcr.io/chiazanwadike-png/ci-cd-demo:latest</w:t>
      </w:r>
    </w:p>
    <w:p>
      <w:pPr>
        <w:pStyle w:val="CodeLine"/>
        <w:keepLines/>
        <w:shd w:fill="F0F5F9"/>
      </w:pPr>
      <w:r>
        <w:t xml:space="preserve">          imagePullPolicy: Always</w:t>
      </w:r>
    </w:p>
    <w:p>
      <w:pPr>
        <w:pStyle w:val="CodeLine"/>
        <w:keepLines/>
        <w:shd w:fill="F0F5F9"/>
      </w:pPr>
      <w:r>
        <w:t xml:space="preserve">          ports:</w:t>
      </w:r>
    </w:p>
    <w:p>
      <w:pPr>
        <w:pStyle w:val="CodeLine"/>
        <w:keepLines/>
        <w:shd w:fill="F0F5F9"/>
      </w:pPr>
      <w:r>
        <w:t xml:space="preserve">            - containerPort: 80</w:t>
      </w:r>
    </w:p>
    <w:p>
      <w:pPr>
        <w:pStyle w:val="CodeLine"/>
        <w:keepLines/>
        <w:shd w:fill="F0F5F9"/>
      </w:pPr>
      <w:r>
        <w:t xml:space="preserve">          readinessProbe:</w:t>
      </w:r>
    </w:p>
    <w:p>
      <w:pPr>
        <w:pStyle w:val="CodeLine"/>
        <w:keepLines/>
        <w:shd w:fill="F0F5F9"/>
      </w:pPr>
      <w:r>
        <w:t xml:space="preserve">            httpGet:</w:t>
      </w:r>
    </w:p>
    <w:p>
      <w:pPr>
        <w:pStyle w:val="CodeLine"/>
        <w:keepLines/>
        <w:shd w:fill="F0F5F9"/>
      </w:pPr>
      <w:r>
        <w:t xml:space="preserve">              path: /</w:t>
      </w:r>
    </w:p>
    <w:p>
      <w:pPr>
        <w:pStyle w:val="CodeLine"/>
        <w:keepLines/>
        <w:shd w:fill="F0F5F9"/>
      </w:pPr>
      <w:r>
        <w:t xml:space="preserve">              port: 80</w:t>
      </w:r>
    </w:p>
    <w:p>
      <w:pPr>
        <w:pStyle w:val="CodeLine"/>
        <w:keepLines/>
        <w:shd w:fill="F0F5F9"/>
      </w:pPr>
      <w:r>
        <w:t xml:space="preserve">            initialDelaySeconds: 2</w:t>
      </w:r>
    </w:p>
    <w:p>
      <w:pPr>
        <w:pStyle w:val="CodeLine"/>
        <w:keepLines/>
        <w:shd w:fill="F0F5F9"/>
      </w:pPr>
      <w:r>
        <w:t xml:space="preserve">            periodSeconds: 5</w:t>
      </w:r>
    </w:p>
    <w:p>
      <w:pPr>
        <w:pStyle w:val="CodeLine"/>
        <w:keepLines/>
        <w:shd w:fill="F0F5F9"/>
      </w:pPr>
      <w:r>
        <w:t xml:space="preserve">            timeoutSeconds: 2</w:t>
      </w:r>
    </w:p>
    <w:p>
      <w:pPr>
        <w:pStyle w:val="CodeLine"/>
        <w:keepLines/>
        <w:shd w:fill="F0F5F9"/>
      </w:pPr>
      <w:r>
        <w:t xml:space="preserve">            failureThreshold: 3</w:t>
      </w:r>
    </w:p>
    <w:p>
      <w:pPr>
        <w:pStyle w:val="CodeLine"/>
        <w:keepLines/>
        <w:shd w:fill="F0F5F9"/>
      </w:pPr>
      <w:r>
        <w:t xml:space="preserve">          resources:</w:t>
      </w:r>
    </w:p>
    <w:p>
      <w:pPr>
        <w:pStyle w:val="CodeLine"/>
        <w:keepLines/>
        <w:shd w:fill="F0F5F9"/>
      </w:pPr>
      <w:r>
        <w:t xml:space="preserve">            requests:</w:t>
      </w:r>
    </w:p>
    <w:p>
      <w:pPr>
        <w:pStyle w:val="CodeLine"/>
        <w:keepLines/>
        <w:shd w:fill="F0F5F9"/>
      </w:pPr>
      <w:r>
        <w:t xml:space="preserve">              cpu: "50m"</w:t>
      </w:r>
    </w:p>
    <w:p>
      <w:pPr>
        <w:pStyle w:val="CodeLine"/>
        <w:keepLines/>
        <w:shd w:fill="F0F5F9"/>
      </w:pPr>
      <w:r>
        <w:t xml:space="preserve">              memory: "64Mi"</w:t>
      </w:r>
    </w:p>
    <w:p>
      <w:pPr>
        <w:pStyle w:val="CodeLine"/>
        <w:keepLines/>
        <w:shd w:fill="F0F5F9"/>
      </w:pPr>
      <w:r>
        <w:t xml:space="preserve">            limits:</w:t>
      </w:r>
    </w:p>
    <w:p>
      <w:pPr>
        <w:pStyle w:val="CodeLine"/>
        <w:keepLines/>
        <w:shd w:fill="F0F5F9"/>
      </w:pPr>
      <w:r>
        <w:t xml:space="preserve">              cpu: "250m"</w:t>
      </w:r>
    </w:p>
    <w:p>
      <w:pPr>
        <w:pStyle w:val="CodeLine"/>
        <w:keepLines/>
        <w:shd w:fill="F0F5F9"/>
      </w:pPr>
      <w:r>
        <w:t xml:space="preserve">              memory: "128Mi"</w:t>
      </w:r>
    </w:p>
    <w:p>
      <w:pPr>
        <w:pStyle w:val="CodeLine"/>
        <w:keepLines/>
        <w:shd w:fill="F0F5F9"/>
      </w:pPr>
      <w:r>
        <w:t>---</w:t>
      </w:r>
    </w:p>
    <w:p>
      <w:pPr>
        <w:pStyle w:val="CodeLine"/>
        <w:keepLines/>
        <w:shd w:fill="F0F5F9"/>
      </w:pPr>
      <w:r>
        <w:t>apiVersion: v1</w:t>
      </w:r>
    </w:p>
    <w:p>
      <w:pPr>
        <w:pStyle w:val="CodeLine"/>
        <w:keepLines/>
        <w:shd w:fill="F0F5F9"/>
      </w:pPr>
      <w:r>
        <w:t>kind: Service</w:t>
      </w:r>
    </w:p>
    <w:p>
      <w:pPr>
        <w:pStyle w:val="CodeLine"/>
        <w:keepLines/>
        <w:shd w:fill="F0F5F9"/>
      </w:pPr>
      <w:r>
        <w:t>metadata:</w:t>
      </w:r>
    </w:p>
    <w:p>
      <w:pPr>
        <w:pStyle w:val="CodeLine"/>
        <w:keepLines/>
        <w:shd w:fill="F0F5F9"/>
      </w:pPr>
      <w:r>
        <w:t xml:space="preserve">  name: ci-cd-demo-service</w:t>
      </w:r>
    </w:p>
    <w:p>
      <w:pPr>
        <w:pStyle w:val="CodeLine"/>
        <w:keepLines/>
        <w:shd w:fill="F0F5F9"/>
      </w:pPr>
      <w:r>
        <w:t xml:space="preserve">  namespace: development</w:t>
      </w:r>
    </w:p>
    <w:p>
      <w:pPr>
        <w:pStyle w:val="CodeLine"/>
        <w:keepLines/>
        <w:shd w:fill="F0F5F9"/>
      </w:pPr>
      <w:r>
        <w:t>spec:</w:t>
      </w:r>
    </w:p>
    <w:p>
      <w:pPr>
        <w:pStyle w:val="CodeLine"/>
        <w:keepLines/>
        <w:shd w:fill="F0F5F9"/>
      </w:pPr>
      <w:r>
        <w:t xml:space="preserve">  type: ClusterIP</w:t>
      </w:r>
    </w:p>
    <w:p>
      <w:pPr>
        <w:pStyle w:val="CodeLine"/>
        <w:keepLines/>
        <w:shd w:fill="F0F5F9"/>
      </w:pPr>
      <w:r>
        <w:t xml:space="preserve">  selector:</w:t>
      </w:r>
    </w:p>
    <w:p>
      <w:pPr>
        <w:pStyle w:val="CodeLine"/>
        <w:keepLines/>
        <w:shd w:fill="F0F5F9"/>
      </w:pPr>
      <w:r>
        <w:t xml:space="preserve">    app: ci-cd-demo</w:t>
      </w:r>
    </w:p>
    <w:p>
      <w:pPr>
        <w:pStyle w:val="CodeLine"/>
        <w:keepLines/>
        <w:shd w:fill="F0F5F9"/>
      </w:pPr>
      <w:r>
        <w:t xml:space="preserve">  ports:</w:t>
      </w:r>
    </w:p>
    <w:p>
      <w:pPr>
        <w:pStyle w:val="CodeLine"/>
        <w:keepLines/>
        <w:shd w:fill="F0F5F9"/>
      </w:pPr>
      <w:r>
        <w:t xml:space="preserve">    - port: 80</w:t>
      </w:r>
    </w:p>
    <w:p>
      <w:pPr>
        <w:pStyle w:val="CodeLine"/>
        <w:keepLines/>
        <w:shd w:fill="F0F5F9"/>
      </w:pPr>
      <w:r>
        <w:t xml:space="preserve">      targetPort: 80</w:t>
      </w:r>
    </w:p>
    <w:p>
      <w:pPr>
        <w:spacing w:after="20"/>
      </w:pPr>
    </w:p>
    <w:p>
      <w:pPr>
        <w:pStyle w:val="Heading2"/>
      </w:pPr>
      <w:r>
        <w:t>E. git-autosync.ps1 (reference implementation)</w:t>
      </w:r>
    </w:p>
    <w:p>
      <w:pPr>
        <w:pStyle w:val="CodeLine"/>
        <w:keepLines/>
        <w:shd w:fill="F0F5F9"/>
      </w:pPr>
      <w:r>
        <w:t>$ErrorActionPreference = "Stop"</w:t>
      </w:r>
    </w:p>
    <w:p>
      <w:pPr>
        <w:pStyle w:val="CodeLine"/>
        <w:keepLines/>
        <w:shd w:fill="F0F5F9"/>
      </w:pPr>
      <w:r>
        <w:t xml:space="preserve"> </w:t>
      </w:r>
    </w:p>
    <w:p>
      <w:pPr>
        <w:pStyle w:val="CodeLine"/>
        <w:keepLines/>
        <w:shd w:fill="F0F5F9"/>
      </w:pPr>
      <w:r>
        <w:t>$project = Join-Path $HOME "kubernetes-labs\ci-cd-demo"</w:t>
      </w:r>
    </w:p>
    <w:p>
      <w:pPr>
        <w:pStyle w:val="CodeLine"/>
        <w:keepLines/>
        <w:shd w:fill="F0F5F9"/>
      </w:pPr>
      <w:r>
        <w:t>$logFolder = Join-Path $env:LOCALAPPDATA "ci-cd-demo"</w:t>
      </w:r>
    </w:p>
    <w:p>
      <w:pPr>
        <w:pStyle w:val="CodeLine"/>
        <w:keepLines/>
        <w:shd w:fill="F0F5F9"/>
      </w:pPr>
      <w:r>
        <w:t>$logFile = Join-Path $logFolder "git-autosync.log"</w:t>
      </w:r>
    </w:p>
    <w:p>
      <w:pPr>
        <w:pStyle w:val="CodeLine"/>
        <w:keepLines/>
        <w:shd w:fill="F0F5F9"/>
      </w:pPr>
      <w:r>
        <w:t>New-Item -ItemType Directory -Path $logFolder -Force | Out-Null</w:t>
      </w:r>
    </w:p>
    <w:p>
      <w:pPr>
        <w:pStyle w:val="CodeLine"/>
        <w:keepLines/>
        <w:shd w:fill="F0F5F9"/>
      </w:pPr>
      <w:r>
        <w:t>Set-Location $project</w:t>
      </w:r>
    </w:p>
    <w:p>
      <w:pPr>
        <w:pStyle w:val="CodeLine"/>
        <w:keepLines/>
        <w:shd w:fill="F0F5F9"/>
      </w:pPr>
      <w:r>
        <w:t xml:space="preserve"> </w:t>
      </w:r>
    </w:p>
    <w:p>
      <w:pPr>
        <w:pStyle w:val="CodeLine"/>
        <w:keepLines/>
        <w:shd w:fill="F0F5F9"/>
      </w:pPr>
      <w:r>
        <w:t>function Write-Log($message) {</w:t>
      </w:r>
    </w:p>
    <w:p>
      <w:pPr>
        <w:pStyle w:val="CodeLine"/>
        <w:keepLines/>
        <w:shd w:fill="F0F5F9"/>
      </w:pPr>
      <w:r>
        <w:t xml:space="preserve">    $line = "[$(Get-Date -Format 'yyyy-MM-dd HH:mm:ss')] $message"</w:t>
      </w:r>
    </w:p>
    <w:p>
      <w:pPr>
        <w:pStyle w:val="CodeLine"/>
        <w:keepLines/>
        <w:shd w:fill="F0F5F9"/>
      </w:pPr>
      <w:r>
        <w:t xml:space="preserve">    Write-Host $line</w:t>
      </w:r>
    </w:p>
    <w:p>
      <w:pPr>
        <w:pStyle w:val="CodeLine"/>
        <w:keepLines/>
        <w:shd w:fill="F0F5F9"/>
      </w:pPr>
      <w:r>
        <w:t xml:space="preserve">    Add-Content -Path $logFile -Value $line</w:t>
      </w:r>
    </w:p>
    <w:p>
      <w:pPr>
        <w:pStyle w:val="CodeLine"/>
        <w:keepLines/>
        <w:shd w:fill="F0F5F9"/>
      </w:pPr>
      <w:r>
        <w:t>}</w:t>
      </w:r>
    </w:p>
    <w:p>
      <w:pPr>
        <w:pStyle w:val="CodeLine"/>
        <w:keepLines/>
        <w:shd w:fill="F0F5F9"/>
      </w:pPr>
      <w:r>
        <w:t xml:space="preserve"> </w:t>
      </w:r>
    </w:p>
    <w:p>
      <w:pPr>
        <w:pStyle w:val="CodeLine"/>
        <w:keepLines/>
        <w:shd w:fill="F0F5F9"/>
      </w:pPr>
      <w:r>
        <w:t>Write-Log "Git auto-sync watcher started."</w:t>
      </w:r>
    </w:p>
    <w:p>
      <w:pPr>
        <w:pStyle w:val="CodeLine"/>
        <w:keepLines/>
        <w:shd w:fill="F0F5F9"/>
      </w:pPr>
      <w:r>
        <w:t>while ($true) {</w:t>
      </w:r>
    </w:p>
    <w:p>
      <w:pPr>
        <w:pStyle w:val="CodeLine"/>
        <w:keepLines/>
        <w:shd w:fill="F0F5F9"/>
      </w:pPr>
      <w:r>
        <w:t xml:space="preserve">    try {</w:t>
      </w:r>
    </w:p>
    <w:p>
      <w:pPr>
        <w:pStyle w:val="CodeLine"/>
        <w:keepLines/>
        <w:shd w:fill="F0F5F9"/>
      </w:pPr>
      <w:r>
        <w:t xml:space="preserve">        $branch = (git branch --show-current).Trim()</w:t>
      </w:r>
    </w:p>
    <w:p>
      <w:pPr>
        <w:pStyle w:val="CodeLine"/>
        <w:keepLines/>
        <w:shd w:fill="F0F5F9"/>
      </w:pPr>
      <w:r>
        <w:t xml:space="preserve">        if ($branch -ne "main") { throw "Expected main branch: $branch" }</w:t>
      </w:r>
    </w:p>
    <w:p>
      <w:pPr>
        <w:pStyle w:val="CodeLine"/>
        <w:keepLines/>
        <w:shd w:fill="F0F5F9"/>
      </w:pPr>
      <w:r>
        <w:t xml:space="preserve">        $file = Get-Item ".\index.html"</w:t>
      </w:r>
    </w:p>
    <w:p>
      <w:pPr>
        <w:pStyle w:val="CodeLine"/>
        <w:keepLines/>
        <w:shd w:fill="F0F5F9"/>
      </w:pPr>
      <w:r>
        <w:t xml:space="preserve">        $secondsSinceSave = ((Get-Date) - $file.LastWriteTime).TotalSeconds</w:t>
      </w:r>
    </w:p>
    <w:p>
      <w:pPr>
        <w:pStyle w:val="CodeLine"/>
        <w:keepLines/>
        <w:shd w:fill="F0F5F9"/>
      </w:pPr>
      <w:r>
        <w:t xml:space="preserve">        $changes = git status --porcelain -- index.html</w:t>
      </w:r>
    </w:p>
    <w:p>
      <w:pPr>
        <w:pStyle w:val="CodeLine"/>
        <w:keepLines/>
        <w:shd w:fill="F0F5F9"/>
      </w:pPr>
      <w:r>
        <w:t xml:space="preserve">        if ($LASTEXITCODE -ne 0) { throw "Unable to check Git status." }</w:t>
      </w:r>
    </w:p>
    <w:p>
      <w:pPr>
        <w:pStyle w:val="CodeLine"/>
        <w:keepLines/>
        <w:shd w:fill="F0F5F9"/>
      </w:pPr>
      <w:r>
        <w:t xml:space="preserve">        if ($changes -and $secondsSinceSave -ge 20) {</w:t>
      </w:r>
    </w:p>
    <w:p>
      <w:pPr>
        <w:pStyle w:val="CodeLine"/>
        <w:keepLines/>
        <w:shd w:fill="F0F5F9"/>
      </w:pPr>
      <w:r>
        <w:t xml:space="preserve">            Write-Log "Website changes detected."</w:t>
      </w:r>
    </w:p>
    <w:p>
      <w:pPr>
        <w:pStyle w:val="CodeLine"/>
        <w:keepLines/>
        <w:shd w:fill="F0F5F9"/>
      </w:pPr>
      <w:r>
        <w:t xml:space="preserve">            git add -- index.html</w:t>
      </w:r>
    </w:p>
    <w:p>
      <w:pPr>
        <w:pStyle w:val="CodeLine"/>
        <w:keepLines/>
        <w:shd w:fill="F0F5F9"/>
      </w:pPr>
      <w:r>
        <w:t xml:space="preserve">            if ($LASTEXITCODE -ne 0) { throw "Git add failed." }</w:t>
      </w:r>
    </w:p>
    <w:p>
      <w:pPr>
        <w:pStyle w:val="CodeLine"/>
        <w:keepLines/>
        <w:shd w:fill="F0F5F9"/>
      </w:pPr>
      <w:r>
        <w:t xml:space="preserve">            git commit --only -m "Auto-sync website update" -- index.html</w:t>
      </w:r>
    </w:p>
    <w:p>
      <w:pPr>
        <w:pStyle w:val="CodeLine"/>
        <w:keepLines/>
        <w:shd w:fill="F0F5F9"/>
      </w:pPr>
      <w:r>
        <w:t xml:space="preserve">            if ($LASTEXITCODE -ne 0) { throw "Git commit failed." }</w:t>
      </w:r>
    </w:p>
    <w:p>
      <w:pPr>
        <w:pStyle w:val="CodeLine"/>
        <w:keepLines/>
        <w:shd w:fill="F0F5F9"/>
      </w:pPr>
      <w:r>
        <w:t xml:space="preserve">            Write-Log "Changes committed successfully."</w:t>
      </w:r>
    </w:p>
    <w:p>
      <w:pPr>
        <w:pStyle w:val="CodeLine"/>
        <w:keepLines/>
        <w:shd w:fill="F0F5F9"/>
      </w:pPr>
      <w:r>
        <w:t xml:space="preserve">        }</w:t>
      </w:r>
    </w:p>
    <w:p>
      <w:pPr>
        <w:pStyle w:val="CodeLine"/>
        <w:keepLines/>
        <w:shd w:fill="F0F5F9"/>
      </w:pPr>
      <w:r>
        <w:t xml:space="preserve">        $ahead = git rev-list --count origin/main..HEAD</w:t>
      </w:r>
    </w:p>
    <w:p>
      <w:pPr>
        <w:pStyle w:val="CodeLine"/>
        <w:keepLines/>
        <w:shd w:fill="F0F5F9"/>
      </w:pPr>
      <w:r>
        <w:t xml:space="preserve">        if ($LASTEXITCODE -ne 0) { throw "Unable to check pending commits." }</w:t>
      </w:r>
    </w:p>
    <w:p>
      <w:pPr>
        <w:pStyle w:val="CodeLine"/>
        <w:keepLines/>
        <w:shd w:fill="F0F5F9"/>
      </w:pPr>
      <w:r>
        <w:t xml:space="preserve">        if ([int]$ahead -gt 0) {</w:t>
      </w:r>
    </w:p>
    <w:p>
      <w:pPr>
        <w:pStyle w:val="CodeLine"/>
        <w:keepLines/>
        <w:shd w:fill="F0F5F9"/>
      </w:pPr>
      <w:r>
        <w:t xml:space="preserve">            Write-Log "Pushing changes to GitHub..."</w:t>
      </w:r>
    </w:p>
    <w:p>
      <w:pPr>
        <w:pStyle w:val="CodeLine"/>
        <w:keepLines/>
        <w:shd w:fill="F0F5F9"/>
      </w:pPr>
      <w:r>
        <w:t xml:space="preserve">            git push origin main</w:t>
      </w:r>
    </w:p>
    <w:p>
      <w:pPr>
        <w:pStyle w:val="CodeLine"/>
        <w:keepLines/>
        <w:shd w:fill="F0F5F9"/>
      </w:pPr>
      <w:r>
        <w:t xml:space="preserve">            if ($LASTEXITCODE -ne 0) { throw "Git push failed." }</w:t>
      </w:r>
    </w:p>
    <w:p>
      <w:pPr>
        <w:pStyle w:val="CodeLine"/>
        <w:keepLines/>
        <w:shd w:fill="F0F5F9"/>
      </w:pPr>
      <w:r>
        <w:t xml:space="preserve">            Write-Log "GitHub sync successful."</w:t>
      </w:r>
    </w:p>
    <w:p>
      <w:pPr>
        <w:pStyle w:val="CodeLine"/>
        <w:keepLines/>
        <w:shd w:fill="F0F5F9"/>
      </w:pPr>
      <w:r>
        <w:t xml:space="preserve">        }</w:t>
      </w:r>
    </w:p>
    <w:p>
      <w:pPr>
        <w:pStyle w:val="CodeLine"/>
        <w:keepLines/>
        <w:shd w:fill="F0F5F9"/>
      </w:pPr>
      <w:r>
        <w:t xml:space="preserve">    }</w:t>
      </w:r>
    </w:p>
    <w:p>
      <w:pPr>
        <w:pStyle w:val="CodeLine"/>
        <w:keepLines/>
        <w:shd w:fill="F0F5F9"/>
      </w:pPr>
      <w:r>
        <w:t xml:space="preserve">    catch { Write-Log "ERROR: $_" }</w:t>
      </w:r>
    </w:p>
    <w:p>
      <w:pPr>
        <w:pStyle w:val="CodeLine"/>
        <w:keepLines/>
        <w:shd w:fill="F0F5F9"/>
      </w:pPr>
      <w:r>
        <w:t xml:space="preserve">    Start-Sleep -Seconds 15</w:t>
      </w:r>
    </w:p>
    <w:p>
      <w:pPr>
        <w:pStyle w:val="CodeLine"/>
        <w:keepLines/>
        <w:shd w:fill="F0F5F9"/>
      </w:pPr>
      <w:r>
        <w:t>}</w:t>
      </w:r>
    </w:p>
    <w:p>
      <w:pPr>
        <w:spacing w:after="20"/>
      </w:pPr>
    </w:p>
    <w:p>
      <w:pPr>
        <w:pStyle w:val="Heading2"/>
      </w:pPr>
      <w:r>
        <w:t>F. deploy-watch.ps1 (logging + rollback reference)</w:t>
      </w:r>
    </w:p>
    <w:p>
      <w:pPr>
        <w:pStyle w:val="CodeLine"/>
        <w:keepLines/>
        <w:shd w:fill="F0F5F9"/>
      </w:pPr>
      <w:r>
        <w:t>$ErrorActionPreference = "Stop"</w:t>
      </w:r>
    </w:p>
    <w:p>
      <w:pPr>
        <w:pStyle w:val="CodeLine"/>
        <w:keepLines/>
        <w:shd w:fill="F0F5F9"/>
      </w:pPr>
      <w:r>
        <w:t>$image = "ghcr.io/chiazanwadike-png/ci-cd-demo"</w:t>
      </w:r>
    </w:p>
    <w:p>
      <w:pPr>
        <w:pStyle w:val="CodeLine"/>
        <w:keepLines/>
        <w:shd w:fill="F0F5F9"/>
      </w:pPr>
      <w:r>
        <w:t>$tag = "${image}:latest"</w:t>
      </w:r>
    </w:p>
    <w:p>
      <w:pPr>
        <w:pStyle w:val="CodeLine"/>
        <w:keepLines/>
        <w:shd w:fill="F0F5F9"/>
      </w:pPr>
      <w:r>
        <w:t>$namespace = "development"</w:t>
      </w:r>
    </w:p>
    <w:p>
      <w:pPr>
        <w:pStyle w:val="CodeLine"/>
        <w:keepLines/>
        <w:shd w:fill="F0F5F9"/>
      </w:pPr>
      <w:r>
        <w:t>$deploymentName = "ci-cd-demo"</w:t>
      </w:r>
    </w:p>
    <w:p>
      <w:pPr>
        <w:pStyle w:val="CodeLine"/>
        <w:keepLines/>
        <w:shd w:fill="F0F5F9"/>
      </w:pPr>
      <w:r>
        <w:t>$containerName = "ci-cd-demo"</w:t>
      </w:r>
    </w:p>
    <w:p>
      <w:pPr>
        <w:pStyle w:val="CodeLine"/>
        <w:keepLines/>
        <w:shd w:fill="F0F5F9"/>
      </w:pPr>
      <w:r>
        <w:t xml:space="preserve"> </w:t>
      </w:r>
    </w:p>
    <w:p>
      <w:pPr>
        <w:pStyle w:val="CodeLine"/>
        <w:keepLines/>
        <w:shd w:fill="F0F5F9"/>
      </w:pPr>
      <w:r>
        <w:t>$logDirectory = Join-Path $env:LOCALAPPDATA "ci-cd-demo"</w:t>
      </w:r>
    </w:p>
    <w:p>
      <w:pPr>
        <w:pStyle w:val="CodeLine"/>
        <w:keepLines/>
        <w:shd w:fill="F0F5F9"/>
      </w:pPr>
      <w:r>
        <w:t>$logFile = Join-Path $logDirectory "deploy-watch.log"</w:t>
      </w:r>
    </w:p>
    <w:p>
      <w:pPr>
        <w:pStyle w:val="CodeLine"/>
        <w:keepLines/>
        <w:shd w:fill="F0F5F9"/>
      </w:pPr>
      <w:r>
        <w:t>$failedDigestFile = Join-Path $logDirectory "failed-digests.txt"</w:t>
      </w:r>
    </w:p>
    <w:p>
      <w:pPr>
        <w:pStyle w:val="CodeLine"/>
        <w:keepLines/>
        <w:shd w:fill="F0F5F9"/>
      </w:pPr>
      <w:r>
        <w:t>New-Item -ItemType Directory -Force -Path $logDirectory | Out-Null</w:t>
      </w:r>
    </w:p>
    <w:p>
      <w:pPr>
        <w:pStyle w:val="CodeLine"/>
        <w:keepLines/>
        <w:shd w:fill="F0F5F9"/>
      </w:pPr>
      <w:r>
        <w:t xml:space="preserve"> </w:t>
      </w:r>
    </w:p>
    <w:p>
      <w:pPr>
        <w:pStyle w:val="CodeLine"/>
        <w:keepLines/>
        <w:shd w:fill="F0F5F9"/>
      </w:pPr>
      <w:r>
        <w:t>function Write-DeployLog {</w:t>
      </w:r>
    </w:p>
    <w:p>
      <w:pPr>
        <w:pStyle w:val="CodeLine"/>
        <w:keepLines/>
        <w:shd w:fill="F0F5F9"/>
      </w:pPr>
      <w:r>
        <w:t xml:space="preserve">    param(</w:t>
      </w:r>
    </w:p>
    <w:p>
      <w:pPr>
        <w:pStyle w:val="CodeLine"/>
        <w:keepLines/>
        <w:shd w:fill="F0F5F9"/>
      </w:pPr>
      <w:r>
        <w:t xml:space="preserve">        [string]$Message,</w:t>
      </w:r>
    </w:p>
    <w:p>
      <w:pPr>
        <w:pStyle w:val="CodeLine"/>
        <w:keepLines/>
        <w:shd w:fill="F0F5F9"/>
      </w:pPr>
      <w:r>
        <w:t xml:space="preserve">        [ValidateSet("INFO", "SUCCESS", "ERROR", "WARNING")]</w:t>
      </w:r>
    </w:p>
    <w:p>
      <w:pPr>
        <w:pStyle w:val="CodeLine"/>
        <w:keepLines/>
        <w:shd w:fill="F0F5F9"/>
      </w:pPr>
      <w:r>
        <w:t xml:space="preserve">        [string]$Level = "INFO"</w:t>
      </w:r>
    </w:p>
    <w:p>
      <w:pPr>
        <w:pStyle w:val="CodeLine"/>
        <w:keepLines/>
        <w:shd w:fill="F0F5F9"/>
      </w:pPr>
      <w:r>
        <w:t xml:space="preserve">    )</w:t>
      </w:r>
    </w:p>
    <w:p>
      <w:pPr>
        <w:pStyle w:val="CodeLine"/>
        <w:keepLines/>
        <w:shd w:fill="F0F5F9"/>
      </w:pPr>
      <w:r>
        <w:t xml:space="preserve">    $timestamp = Get-Date -Format "yyyy-MM-dd HH:mm:ss"</w:t>
      </w:r>
    </w:p>
    <w:p>
      <w:pPr>
        <w:pStyle w:val="CodeLine"/>
        <w:keepLines/>
        <w:shd w:fill="F0F5F9"/>
      </w:pPr>
      <w:r>
        <w:t xml:space="preserve">    $entry = "[$timestamp] [$Level] $Message"</w:t>
      </w:r>
    </w:p>
    <w:p>
      <w:pPr>
        <w:pStyle w:val="CodeLine"/>
        <w:keepLines/>
        <w:shd w:fill="F0F5F9"/>
      </w:pPr>
      <w:r>
        <w:t xml:space="preserve">    Add-Content -Path $logFile -Value $entry -Encoding UTF8</w:t>
      </w:r>
    </w:p>
    <w:p>
      <w:pPr>
        <w:pStyle w:val="CodeLine"/>
        <w:keepLines/>
        <w:shd w:fill="F0F5F9"/>
      </w:pPr>
      <w:r>
        <w:t xml:space="preserve">    Write-Host $entry</w:t>
      </w:r>
    </w:p>
    <w:p>
      <w:pPr>
        <w:pStyle w:val="CodeLine"/>
        <w:keepLines/>
        <w:shd w:fill="F0F5F9"/>
      </w:pPr>
      <w:r>
        <w:t>}</w:t>
      </w:r>
    </w:p>
    <w:p>
      <w:pPr>
        <w:pStyle w:val="CodeLine"/>
        <w:keepLines/>
        <w:shd w:fill="F0F5F9"/>
      </w:pPr>
      <w:r>
        <w:t xml:space="preserve"> </w:t>
      </w:r>
    </w:p>
    <w:p>
      <w:pPr>
        <w:pStyle w:val="CodeLine"/>
        <w:keepLines/>
        <w:shd w:fill="F0F5F9"/>
      </w:pPr>
      <w:r>
        <w:t>function Invoke-Kubectl {</w:t>
      </w:r>
    </w:p>
    <w:p>
      <w:pPr>
        <w:pStyle w:val="CodeLine"/>
        <w:keepLines/>
        <w:shd w:fill="F0F5F9"/>
      </w:pPr>
      <w:r>
        <w:t xml:space="preserve">    param([string[]]$Arguments)</w:t>
      </w:r>
    </w:p>
    <w:p>
      <w:pPr>
        <w:pStyle w:val="CodeLine"/>
        <w:keepLines/>
        <w:shd w:fill="F0F5F9"/>
      </w:pPr>
      <w:r>
        <w:t xml:space="preserve">    $previousPreference = $ErrorActionPreference</w:t>
      </w:r>
    </w:p>
    <w:p>
      <w:pPr>
        <w:pStyle w:val="CodeLine"/>
        <w:keepLines/>
        <w:shd w:fill="F0F5F9"/>
      </w:pPr>
      <w:r>
        <w:t xml:space="preserve">    try {</w:t>
      </w:r>
    </w:p>
    <w:p>
      <w:pPr>
        <w:pStyle w:val="CodeLine"/>
        <w:keepLines/>
        <w:shd w:fill="F0F5F9"/>
      </w:pPr>
      <w:r>
        <w:t xml:space="preserve">        $ErrorActionPreference = "Continue"</w:t>
      </w:r>
    </w:p>
    <w:p>
      <w:pPr>
        <w:pStyle w:val="CodeLine"/>
        <w:keepLines/>
        <w:shd w:fill="F0F5F9"/>
      </w:pPr>
      <w:r>
        <w:t xml:space="preserve">        $output = &amp; kubectl @Arguments 2&gt;&amp;1</w:t>
      </w:r>
    </w:p>
    <w:p>
      <w:pPr>
        <w:pStyle w:val="CodeLine"/>
        <w:keepLines/>
        <w:shd w:fill="F0F5F9"/>
      </w:pPr>
      <w:r>
        <w:t xml:space="preserve">        $exitCode = $LASTEXITCODE</w:t>
      </w:r>
    </w:p>
    <w:p>
      <w:pPr>
        <w:pStyle w:val="CodeLine"/>
        <w:keepLines/>
        <w:shd w:fill="F0F5F9"/>
      </w:pPr>
      <w:r>
        <w:t xml:space="preserve">    }</w:t>
      </w:r>
    </w:p>
    <w:p>
      <w:pPr>
        <w:pStyle w:val="CodeLine"/>
        <w:keepLines/>
        <w:shd w:fill="F0F5F9"/>
      </w:pPr>
      <w:r>
        <w:t xml:space="preserve">    finally { $ErrorActionPreference = $previousPreference }</w:t>
      </w:r>
    </w:p>
    <w:p>
      <w:pPr>
        <w:pStyle w:val="CodeLine"/>
        <w:keepLines/>
        <w:shd w:fill="F0F5F9"/>
      </w:pPr>
      <w:r>
        <w:t xml:space="preserve">    foreach ($line in @($output)) { Write-DeployLog "kubectl: $line" }</w:t>
      </w:r>
    </w:p>
    <w:p>
      <w:pPr>
        <w:pStyle w:val="CodeLine"/>
        <w:keepLines/>
        <w:shd w:fill="F0F5F9"/>
      </w:pPr>
      <w:r>
        <w:t xml:space="preserve">    if ($exitCode -ne 0) {</w:t>
      </w:r>
    </w:p>
    <w:p>
      <w:pPr>
        <w:pStyle w:val="CodeLine"/>
        <w:keepLines/>
        <w:shd w:fill="F0F5F9"/>
      </w:pPr>
      <w:r>
        <w:t xml:space="preserve">        throw "kubectl command failed with exit code $exitCode"</w:t>
      </w:r>
    </w:p>
    <w:p>
      <w:pPr>
        <w:pStyle w:val="CodeLine"/>
        <w:keepLines/>
        <w:shd w:fill="F0F5F9"/>
      </w:pPr>
      <w:r>
        <w:t xml:space="preserve">    }</w:t>
      </w:r>
    </w:p>
    <w:p>
      <w:pPr>
        <w:pStyle w:val="CodeLine"/>
        <w:keepLines/>
        <w:shd w:fill="F0F5F9"/>
      </w:pPr>
      <w:r>
        <w:t>}</w:t>
      </w:r>
    </w:p>
    <w:p>
      <w:pPr>
        <w:pStyle w:val="CodeLine"/>
        <w:keepLines/>
        <w:shd w:fill="F0F5F9"/>
      </w:pPr>
      <w:r>
        <w:t xml:space="preserve"> </w:t>
      </w:r>
    </w:p>
    <w:p>
      <w:pPr>
        <w:pStyle w:val="CodeLine"/>
        <w:keepLines/>
        <w:shd w:fill="F0F5F9"/>
      </w:pPr>
      <w:r>
        <w:t>Write-DeployLog "Deployment watcher started with rollback protection."</w:t>
      </w:r>
    </w:p>
    <w:p>
      <w:pPr>
        <w:pStyle w:val="CodeLine"/>
        <w:keepLines/>
        <w:shd w:fill="F0F5F9"/>
      </w:pPr>
      <w:r>
        <w:t>while ($true) {</w:t>
      </w:r>
    </w:p>
    <w:p>
      <w:pPr>
        <w:pStyle w:val="CodeLine"/>
        <w:keepLines/>
        <w:shd w:fill="F0F5F9"/>
      </w:pPr>
      <w:r>
        <w:t xml:space="preserve">    $previousImage = $null</w:t>
      </w:r>
    </w:p>
    <w:p>
      <w:pPr>
        <w:pStyle w:val="CodeLine"/>
        <w:keepLines/>
        <w:shd w:fill="F0F5F9"/>
      </w:pPr>
      <w:r>
        <w:t xml:space="preserve">    $digest = $null</w:t>
      </w:r>
    </w:p>
    <w:p>
      <w:pPr>
        <w:pStyle w:val="CodeLine"/>
        <w:keepLines/>
        <w:shd w:fill="F0F5F9"/>
      </w:pPr>
      <w:r>
        <w:t xml:space="preserve">    $newImageApplied = $false</w:t>
      </w:r>
    </w:p>
    <w:p>
      <w:pPr>
        <w:pStyle w:val="CodeLine"/>
        <w:keepLines/>
        <w:shd w:fill="F0F5F9"/>
      </w:pPr>
      <w:r>
        <w:t xml:space="preserve">    try {</w:t>
      </w:r>
    </w:p>
    <w:p>
      <w:pPr>
        <w:pStyle w:val="CodeLine"/>
        <w:keepLines/>
        <w:shd w:fill="F0F5F9"/>
      </w:pPr>
      <w:r>
        <w:t xml:space="preserve">        Write-DeployLog "Checking GHCR for image changes."</w:t>
      </w:r>
    </w:p>
    <w:p>
      <w:pPr>
        <w:pStyle w:val="CodeLine"/>
        <w:keepLines/>
        <w:shd w:fill="F0F5F9"/>
      </w:pPr>
      <w:r>
        <w:t xml:space="preserve">        $result = docker buildx imagetools inspect $tag `</w:t>
      </w:r>
    </w:p>
    <w:p>
      <w:pPr>
        <w:pStyle w:val="CodeLine"/>
        <w:keepLines/>
        <w:shd w:fill="F0F5F9"/>
      </w:pPr>
      <w:r>
        <w:t xml:space="preserve">            --format '{{json .Manifest.Digest}}'</w:t>
      </w:r>
    </w:p>
    <w:p>
      <w:pPr>
        <w:pStyle w:val="CodeLine"/>
        <w:keepLines/>
        <w:shd w:fill="F0F5F9"/>
      </w:pPr>
      <w:r>
        <w:t xml:space="preserve">        if ($LASTEXITCODE -ne 0) { throw "Unable to inspect GHCR image." }</w:t>
      </w:r>
    </w:p>
    <w:p>
      <w:pPr>
        <w:pStyle w:val="CodeLine"/>
        <w:keepLines/>
        <w:shd w:fill="F0F5F9"/>
      </w:pPr>
      <w:r>
        <w:t xml:space="preserve">        $digest = $result | ConvertFrom-Json</w:t>
      </w:r>
    </w:p>
    <w:p>
      <w:pPr>
        <w:pStyle w:val="CodeLine"/>
        <w:keepLines/>
        <w:shd w:fill="F0F5F9"/>
      </w:pPr>
      <w:r>
        <w:t xml:space="preserve">        if ($digest -notmatch '^sha256:[a-fA-F0-9]{64}$') {</w:t>
      </w:r>
    </w:p>
    <w:p>
      <w:pPr>
        <w:pStyle w:val="CodeLine"/>
        <w:keepLines/>
        <w:shd w:fill="F0F5F9"/>
      </w:pPr>
      <w:r>
        <w:t xml:space="preserve">            throw "Invalid image digest."</w:t>
      </w:r>
    </w:p>
    <w:p>
      <w:pPr>
        <w:pStyle w:val="CodeLine"/>
        <w:keepLines/>
        <w:shd w:fill="F0F5F9"/>
      </w:pPr>
      <w:r>
        <w:t xml:space="preserve">        }</w:t>
      </w:r>
    </w:p>
    <w:p>
      <w:pPr>
        <w:pStyle w:val="CodeLine"/>
        <w:keepLines/>
        <w:shd w:fill="F0F5F9"/>
      </w:pPr>
      <w:r>
        <w:t xml:space="preserve">        $newImage = "${image}@${digest}"</w:t>
      </w:r>
    </w:p>
    <w:p>
      <w:pPr>
        <w:pStyle w:val="CodeLine"/>
        <w:keepLines/>
        <w:shd w:fill="F0F5F9"/>
      </w:pPr>
      <w:r>
        <w:t xml:space="preserve">        $deploymentJson = kubectl get deployment $deploymentName `</w:t>
      </w:r>
    </w:p>
    <w:p>
      <w:pPr>
        <w:pStyle w:val="CodeLine"/>
        <w:keepLines/>
        <w:shd w:fill="F0F5F9"/>
      </w:pPr>
      <w:r>
        <w:t xml:space="preserve">            -n $namespace -o json</w:t>
      </w:r>
    </w:p>
    <w:p>
      <w:pPr>
        <w:pStyle w:val="CodeLine"/>
        <w:keepLines/>
        <w:shd w:fill="F0F5F9"/>
      </w:pPr>
      <w:r>
        <w:t xml:space="preserve">        if ($LASTEXITCODE -ne 0) { throw "Cannot read Kubernetes Deployment." }</w:t>
      </w:r>
    </w:p>
    <w:p>
      <w:pPr>
        <w:pStyle w:val="CodeLine"/>
        <w:keepLines/>
        <w:shd w:fill="F0F5F9"/>
      </w:pPr>
      <w:r>
        <w:t xml:space="preserve">        $deployment = $deploymentJson | ConvertFrom-Json</w:t>
      </w:r>
    </w:p>
    <w:p>
      <w:pPr>
        <w:pStyle w:val="CodeLine"/>
        <w:keepLines/>
        <w:shd w:fill="F0F5F9"/>
      </w:pPr>
      <w:r>
        <w:t xml:space="preserve">        $containers = @($deployment.spec.template.spec.containers |</w:t>
      </w:r>
    </w:p>
    <w:p>
      <w:pPr>
        <w:pStyle w:val="CodeLine"/>
        <w:keepLines/>
        <w:shd w:fill="F0F5F9"/>
      </w:pPr>
      <w:r>
        <w:t xml:space="preserve">            Where-Object { $_.name -eq $containerName })</w:t>
      </w:r>
    </w:p>
    <w:p>
      <w:pPr>
        <w:pStyle w:val="CodeLine"/>
        <w:keepLines/>
        <w:shd w:fill="F0F5F9"/>
      </w:pPr>
      <w:r>
        <w:t xml:space="preserve">        if ($containers.Count -ne 1) { throw "Application container not found." }</w:t>
      </w:r>
    </w:p>
    <w:p>
      <w:pPr>
        <w:pStyle w:val="CodeLine"/>
        <w:keepLines/>
        <w:shd w:fill="F0F5F9"/>
      </w:pPr>
      <w:r>
        <w:t xml:space="preserve">        $previousImage = $containers[0].image</w:t>
      </w:r>
    </w:p>
    <w:p>
      <w:pPr>
        <w:pStyle w:val="CodeLine"/>
        <w:keepLines/>
        <w:shd w:fill="F0F5F9"/>
      </w:pPr>
      <w:r>
        <w:t xml:space="preserve">        if ($previousImage -eq $newImage) {</w:t>
      </w:r>
    </w:p>
    <w:p>
      <w:pPr>
        <w:pStyle w:val="CodeLine"/>
        <w:keepLines/>
        <w:shd w:fill="F0F5F9"/>
      </w:pPr>
      <w:r>
        <w:t xml:space="preserve">            Write-DeployLog "No image changes detected."</w:t>
      </w:r>
    </w:p>
    <w:p>
      <w:pPr>
        <w:pStyle w:val="CodeLine"/>
        <w:keepLines/>
        <w:shd w:fill="F0F5F9"/>
      </w:pPr>
      <w:r>
        <w:t xml:space="preserve">        }</w:t>
      </w:r>
    </w:p>
    <w:p>
      <w:pPr>
        <w:pStyle w:val="CodeLine"/>
        <w:keepLines/>
        <w:shd w:fill="F0F5F9"/>
      </w:pPr>
      <w:r>
        <w:t xml:space="preserve">        else {</w:t>
      </w:r>
    </w:p>
    <w:p>
      <w:pPr>
        <w:pStyle w:val="CodeLine"/>
        <w:keepLines/>
        <w:shd w:fill="F0F5F9"/>
      </w:pPr>
      <w:r>
        <w:t xml:space="preserve">            $failedDigests = @()</w:t>
      </w:r>
    </w:p>
    <w:p>
      <w:pPr>
        <w:pStyle w:val="CodeLine"/>
        <w:keepLines/>
        <w:shd w:fill="F0F5F9"/>
      </w:pPr>
      <w:r>
        <w:t xml:space="preserve">            if (Test-Path $failedDigestFile) {</w:t>
      </w:r>
    </w:p>
    <w:p>
      <w:pPr>
        <w:pStyle w:val="CodeLine"/>
        <w:keepLines/>
        <w:shd w:fill="F0F5F9"/>
      </w:pPr>
      <w:r>
        <w:t xml:space="preserve">                $failedDigests = @(Get-Content $failedDigestFile)</w:t>
      </w:r>
    </w:p>
    <w:p>
      <w:pPr>
        <w:pStyle w:val="CodeLine"/>
        <w:keepLines/>
        <w:shd w:fill="F0F5F9"/>
      </w:pPr>
      <w:r>
        <w:t xml:space="preserve">            }</w:t>
      </w:r>
    </w:p>
    <w:p>
      <w:pPr>
        <w:pStyle w:val="CodeLine"/>
        <w:keepLines/>
        <w:shd w:fill="F0F5F9"/>
      </w:pPr>
      <w:r>
        <w:t xml:space="preserve">            if ($digest -in $failedDigests) {</w:t>
      </w:r>
    </w:p>
    <w:p>
      <w:pPr>
        <w:pStyle w:val="CodeLine"/>
        <w:keepLines/>
        <w:shd w:fill="F0F5F9"/>
      </w:pPr>
      <w:r>
        <w:t xml:space="preserve">                Write-DeployLog "Skipping failed digest: $digest" "WARNING"</w:t>
      </w:r>
    </w:p>
    <w:p>
      <w:pPr>
        <w:pStyle w:val="CodeLine"/>
        <w:keepLines/>
        <w:shd w:fill="F0F5F9"/>
      </w:pPr>
      <w:r>
        <w:t xml:space="preserve">            }</w:t>
      </w:r>
    </w:p>
    <w:p>
      <w:pPr>
        <w:pStyle w:val="CodeLine"/>
        <w:keepLines/>
        <w:shd w:fill="F0F5F9"/>
      </w:pPr>
      <w:r>
        <w:t xml:space="preserve">            else {</w:t>
      </w:r>
    </w:p>
    <w:p>
      <w:pPr>
        <w:pStyle w:val="CodeLine"/>
        <w:keepLines/>
        <w:shd w:fill="F0F5F9"/>
      </w:pPr>
      <w:r>
        <w:t xml:space="preserve">                Write-DeployLog "New image: $newImage"</w:t>
      </w:r>
    </w:p>
    <w:p>
      <w:pPr>
        <w:pStyle w:val="CodeLine"/>
        <w:keepLines/>
        <w:shd w:fill="F0F5F9"/>
      </w:pPr>
      <w:r>
        <w:t xml:space="preserve">                Write-DeployLog "Previous image: $previousImage"</w:t>
      </w:r>
    </w:p>
    <w:p>
      <w:pPr>
        <w:pStyle w:val="CodeLine"/>
        <w:keepLines/>
        <w:shd w:fill="F0F5F9"/>
      </w:pPr>
      <w:r>
        <w:t xml:space="preserve">                Invoke-Kubectl -Arguments @(</w:t>
      </w:r>
    </w:p>
    <w:p>
      <w:pPr>
        <w:pStyle w:val="CodeLine"/>
        <w:keepLines/>
        <w:shd w:fill="F0F5F9"/>
      </w:pPr>
      <w:r>
        <w:t xml:space="preserve">                    "set", "image", "deployment/$deploymentName",</w:t>
      </w:r>
    </w:p>
    <w:p>
      <w:pPr>
        <w:pStyle w:val="CodeLine"/>
        <w:keepLines/>
        <w:shd w:fill="F0F5F9"/>
      </w:pPr>
      <w:r>
        <w:t xml:space="preserve">                    "${containerName}=$newImage", "-n", $namespace</w:t>
      </w:r>
    </w:p>
    <w:p>
      <w:pPr>
        <w:pStyle w:val="CodeLine"/>
        <w:keepLines/>
        <w:shd w:fill="F0F5F9"/>
      </w:pPr>
      <w:r>
        <w:t xml:space="preserve">                )</w:t>
      </w:r>
    </w:p>
    <w:p>
      <w:pPr>
        <w:pStyle w:val="CodeLine"/>
        <w:keepLines/>
        <w:shd w:fill="F0F5F9"/>
      </w:pPr>
      <w:r>
        <w:t xml:space="preserve">                $newImageApplied = $true</w:t>
      </w:r>
    </w:p>
    <w:p>
      <w:pPr>
        <w:pStyle w:val="CodeLine"/>
        <w:keepLines/>
        <w:shd w:fill="F0F5F9"/>
      </w:pPr>
      <w:r>
        <w:t xml:space="preserve">                Invoke-Kubectl -Arguments @(</w:t>
      </w:r>
    </w:p>
    <w:p>
      <w:pPr>
        <w:pStyle w:val="CodeLine"/>
        <w:keepLines/>
        <w:shd w:fill="F0F5F9"/>
      </w:pPr>
      <w:r>
        <w:t xml:space="preserve">                    "rollout", "status", "deployment/$deploymentName",</w:t>
      </w:r>
    </w:p>
    <w:p>
      <w:pPr>
        <w:pStyle w:val="CodeLine"/>
        <w:keepLines/>
        <w:shd w:fill="F0F5F9"/>
      </w:pPr>
      <w:r>
        <w:t xml:space="preserve">                    "-n", $namespace, "--timeout=300s"</w:t>
      </w:r>
    </w:p>
    <w:p>
      <w:pPr>
        <w:pStyle w:val="CodeLine"/>
        <w:keepLines/>
        <w:shd w:fill="F0F5F9"/>
      </w:pPr>
      <w:r>
        <w:t xml:space="preserve">                )</w:t>
      </w:r>
    </w:p>
    <w:p>
      <w:pPr>
        <w:pStyle w:val="CodeLine"/>
        <w:keepLines/>
        <w:shd w:fill="F0F5F9"/>
      </w:pPr>
      <w:r>
        <w:t xml:space="preserve">                $html = kubectl exec -n $namespace `</w:t>
      </w:r>
    </w:p>
    <w:p>
      <w:pPr>
        <w:pStyle w:val="CodeLine"/>
        <w:keepLines/>
        <w:shd w:fill="F0F5F9"/>
      </w:pPr>
      <w:r>
        <w:t xml:space="preserve">                    "deployment/$deploymentName" -- `</w:t>
      </w:r>
    </w:p>
    <w:p>
      <w:pPr>
        <w:pStyle w:val="CodeLine"/>
        <w:keepLines/>
        <w:shd w:fill="F0F5F9"/>
      </w:pPr>
      <w:r>
        <w:t xml:space="preserve">                    cat /usr/share/nginx/html/index.html</w:t>
      </w:r>
    </w:p>
    <w:p>
      <w:pPr>
        <w:pStyle w:val="CodeLine"/>
        <w:keepLines/>
        <w:shd w:fill="F0F5F9"/>
      </w:pPr>
      <w:r>
        <w:t xml:space="preserve">                if ($LASTEXITCODE -ne 0) { throw "Cannot read application HTML." }</w:t>
      </w:r>
    </w:p>
    <w:p>
      <w:pPr>
        <w:pStyle w:val="CodeLine"/>
        <w:keepLines/>
        <w:shd w:fill="F0F5F9"/>
      </w:pPr>
      <w:r>
        <w:t xml:space="preserve">                $htmlText = @($html) -join "`n"</w:t>
      </w:r>
    </w:p>
    <w:p>
      <w:pPr>
        <w:pStyle w:val="CodeLine"/>
        <w:keepLines/>
        <w:shd w:fill="F0F5F9"/>
      </w:pPr>
      <w:r>
        <w:t xml:space="preserve">                if ($htmlText -notmatch "My First CI/CD Deployment!") {</w:t>
      </w:r>
    </w:p>
    <w:p>
      <w:pPr>
        <w:pStyle w:val="CodeLine"/>
        <w:keepLines/>
        <w:shd w:fill="F0F5F9"/>
      </w:pPr>
      <w:r>
        <w:t xml:space="preserve">                    throw "Expected heading not found."</w:t>
      </w:r>
    </w:p>
    <w:p>
      <w:pPr>
        <w:pStyle w:val="CodeLine"/>
        <w:keepLines/>
        <w:shd w:fill="F0F5F9"/>
      </w:pPr>
      <w:r>
        <w:t xml:space="preserve">                }</w:t>
      </w:r>
    </w:p>
    <w:p>
      <w:pPr>
        <w:pStyle w:val="CodeLine"/>
        <w:keepLines/>
        <w:shd w:fill="F0F5F9"/>
      </w:pPr>
      <w:r>
        <w:t xml:space="preserve">                if ($htmlText -notmatch 'Build\s+\d+') {</w:t>
      </w:r>
    </w:p>
    <w:p>
      <w:pPr>
        <w:pStyle w:val="CodeLine"/>
        <w:keepLines/>
        <w:shd w:fill="F0F5F9"/>
      </w:pPr>
      <w:r>
        <w:t xml:space="preserve">                    throw "Build number missing."</w:t>
      </w:r>
    </w:p>
    <w:p>
      <w:pPr>
        <w:pStyle w:val="CodeLine"/>
        <w:keepLines/>
        <w:shd w:fill="F0F5F9"/>
      </w:pPr>
      <w:r>
        <w:t xml:space="preserve">                }</w:t>
      </w:r>
    </w:p>
    <w:p>
      <w:pPr>
        <w:pStyle w:val="CodeLine"/>
        <w:keepLines/>
        <w:shd w:fill="F0F5F9"/>
      </w:pPr>
      <w:r>
        <w:t xml:space="preserve">                Write-DeployLog "Application content verified."</w:t>
      </w:r>
    </w:p>
    <w:p>
      <w:pPr>
        <w:pStyle w:val="CodeLine"/>
        <w:keepLines/>
        <w:shd w:fill="F0F5F9"/>
      </w:pPr>
      <w:r>
        <w:t xml:space="preserve">                Write-DeployLog "Deployment successful: $digest" "SUCCESS"</w:t>
      </w:r>
    </w:p>
    <w:p>
      <w:pPr>
        <w:pStyle w:val="CodeLine"/>
        <w:keepLines/>
        <w:shd w:fill="F0F5F9"/>
      </w:pPr>
      <w:r>
        <w:t xml:space="preserve">            }</w:t>
      </w:r>
    </w:p>
    <w:p>
      <w:pPr>
        <w:pStyle w:val="CodeLine"/>
        <w:keepLines/>
        <w:shd w:fill="F0F5F9"/>
      </w:pPr>
      <w:r>
        <w:t xml:space="preserve">        }</w:t>
      </w:r>
    </w:p>
    <w:p>
      <w:pPr>
        <w:pStyle w:val="CodeLine"/>
        <w:keepLines/>
        <w:shd w:fill="F0F5F9"/>
      </w:pPr>
      <w:r>
        <w:t xml:space="preserve">    }</w:t>
      </w:r>
    </w:p>
    <w:p>
      <w:pPr>
        <w:pStyle w:val="CodeLine"/>
        <w:keepLines/>
        <w:shd w:fill="F0F5F9"/>
      </w:pPr>
      <w:r>
        <w:t xml:space="preserve">    catch {</w:t>
      </w:r>
    </w:p>
    <w:p>
      <w:pPr>
        <w:pStyle w:val="CodeLine"/>
        <w:keepLines/>
        <w:shd w:fill="F0F5F9"/>
      </w:pPr>
      <w:r>
        <w:t xml:space="preserve">        Write-DeployLog "Deployment check failed: $($_.Exception.Message)" "ERROR"</w:t>
      </w:r>
    </w:p>
    <w:p>
      <w:pPr>
        <w:pStyle w:val="CodeLine"/>
        <w:keepLines/>
        <w:shd w:fill="F0F5F9"/>
      </w:pPr>
      <w:r>
        <w:t xml:space="preserve">        if ($newImageApplied -and $previousImage) {</w:t>
      </w:r>
    </w:p>
    <w:p>
      <w:pPr>
        <w:pStyle w:val="CodeLine"/>
        <w:keepLines/>
        <w:shd w:fill="F0F5F9"/>
      </w:pPr>
      <w:r>
        <w:t xml:space="preserve">            if ($digest) { Add-Content -Path $failedDigestFile -Value $digest }</w:t>
      </w:r>
    </w:p>
    <w:p>
      <w:pPr>
        <w:pStyle w:val="CodeLine"/>
        <w:keepLines/>
        <w:shd w:fill="F0F5F9"/>
      </w:pPr>
      <w:r>
        <w:t xml:space="preserve">            Write-DeployLog "Rolling back to $previousImage" "WARNING"</w:t>
      </w:r>
    </w:p>
    <w:p>
      <w:pPr>
        <w:pStyle w:val="CodeLine"/>
        <w:keepLines/>
        <w:shd w:fill="F0F5F9"/>
      </w:pPr>
      <w:r>
        <w:t xml:space="preserve">            try {</w:t>
      </w:r>
    </w:p>
    <w:p>
      <w:pPr>
        <w:pStyle w:val="CodeLine"/>
        <w:keepLines/>
        <w:shd w:fill="F0F5F9"/>
      </w:pPr>
      <w:r>
        <w:t xml:space="preserve">                Invoke-Kubectl -Arguments @(</w:t>
      </w:r>
    </w:p>
    <w:p>
      <w:pPr>
        <w:pStyle w:val="CodeLine"/>
        <w:keepLines/>
        <w:shd w:fill="F0F5F9"/>
      </w:pPr>
      <w:r>
        <w:t xml:space="preserve">                    "set", "image", "deployment/$deploymentName",</w:t>
      </w:r>
    </w:p>
    <w:p>
      <w:pPr>
        <w:pStyle w:val="CodeLine"/>
        <w:keepLines/>
        <w:shd w:fill="F0F5F9"/>
      </w:pPr>
      <w:r>
        <w:t xml:space="preserve">                    "${containerName}=$previousImage", "-n", $namespace</w:t>
      </w:r>
    </w:p>
    <w:p>
      <w:pPr>
        <w:pStyle w:val="CodeLine"/>
        <w:keepLines/>
        <w:shd w:fill="F0F5F9"/>
      </w:pPr>
      <w:r>
        <w:t xml:space="preserve">                )</w:t>
      </w:r>
    </w:p>
    <w:p>
      <w:pPr>
        <w:pStyle w:val="CodeLine"/>
        <w:keepLines/>
        <w:shd w:fill="F0F5F9"/>
      </w:pPr>
      <w:r>
        <w:t xml:space="preserve">                Invoke-Kubectl -Arguments @(</w:t>
      </w:r>
    </w:p>
    <w:p>
      <w:pPr>
        <w:pStyle w:val="CodeLine"/>
        <w:keepLines/>
        <w:shd w:fill="F0F5F9"/>
      </w:pPr>
      <w:r>
        <w:t xml:space="preserve">                    "rollout", "status", "deployment/$deploymentName",</w:t>
      </w:r>
    </w:p>
    <w:p>
      <w:pPr>
        <w:pStyle w:val="CodeLine"/>
        <w:keepLines/>
        <w:shd w:fill="F0F5F9"/>
      </w:pPr>
      <w:r>
        <w:t xml:space="preserve">                    "-n", $namespace, "--timeout=300s"</w:t>
      </w:r>
    </w:p>
    <w:p>
      <w:pPr>
        <w:pStyle w:val="CodeLine"/>
        <w:keepLines/>
        <w:shd w:fill="F0F5F9"/>
      </w:pPr>
      <w:r>
        <w:t xml:space="preserve">                )</w:t>
      </w:r>
    </w:p>
    <w:p>
      <w:pPr>
        <w:pStyle w:val="CodeLine"/>
        <w:keepLines/>
        <w:shd w:fill="F0F5F9"/>
      </w:pPr>
      <w:r>
        <w:t xml:space="preserve">                Write-DeployLog "Rollback completed: $previousImage" "SUCCESS"</w:t>
      </w:r>
    </w:p>
    <w:p>
      <w:pPr>
        <w:pStyle w:val="CodeLine"/>
        <w:keepLines/>
        <w:shd w:fill="F0F5F9"/>
      </w:pPr>
      <w:r>
        <w:t xml:space="preserve">            }</w:t>
      </w:r>
    </w:p>
    <w:p>
      <w:pPr>
        <w:pStyle w:val="CodeLine"/>
        <w:keepLines/>
        <w:shd w:fill="F0F5F9"/>
      </w:pPr>
      <w:r>
        <w:t xml:space="preserve">            catch {</w:t>
      </w:r>
    </w:p>
    <w:p>
      <w:pPr>
        <w:pStyle w:val="CodeLine"/>
        <w:keepLines/>
        <w:shd w:fill="F0F5F9"/>
      </w:pPr>
      <w:r>
        <w:t xml:space="preserve">                Write-DeployLog "ROLLBACK FAILED: $($_.Exception.Message)" "ERROR"</w:t>
      </w:r>
    </w:p>
    <w:p>
      <w:pPr>
        <w:pStyle w:val="CodeLine"/>
        <w:keepLines/>
        <w:shd w:fill="F0F5F9"/>
      </w:pPr>
      <w:r>
        <w:t xml:space="preserve">            }</w:t>
      </w:r>
    </w:p>
    <w:p>
      <w:pPr>
        <w:pStyle w:val="CodeLine"/>
        <w:keepLines/>
        <w:shd w:fill="F0F5F9"/>
      </w:pPr>
      <w:r>
        <w:t xml:space="preserve">        }</w:t>
      </w:r>
    </w:p>
    <w:p>
      <w:pPr>
        <w:pStyle w:val="CodeLine"/>
        <w:keepLines/>
        <w:shd w:fill="F0F5F9"/>
      </w:pPr>
      <w:r>
        <w:t xml:space="preserve">    }</w:t>
      </w:r>
    </w:p>
    <w:p>
      <w:pPr>
        <w:pStyle w:val="CodeLine"/>
        <w:keepLines/>
        <w:shd w:fill="F0F5F9"/>
      </w:pPr>
      <w:r>
        <w:t xml:space="preserve">    Start-Sleep -Seconds 30</w:t>
      </w:r>
    </w:p>
    <w:p>
      <w:pPr>
        <w:pStyle w:val="CodeLine"/>
        <w:keepLines/>
        <w:shd w:fill="F0F5F9"/>
      </w:pPr>
      <w:r>
        <w:t>}</w:t>
      </w:r>
    </w:p>
    <w:p>
      <w:pPr>
        <w:spacing w:after="20"/>
      </w:pPr>
    </w:p>
    <w:p>
      <w:pPr>
        <w:pStyle w:val="Heading2"/>
      </w:pPr>
      <w:r>
        <w:t>G. rollback-lab-test.ps1 (isolated validation)</w:t>
      </w:r>
    </w:p>
    <w:p>
      <w:pPr>
        <w:pStyle w:val="CodeLine"/>
        <w:keepLines/>
        <w:shd w:fill="F0F5F9"/>
      </w:pPr>
      <w:r>
        <w:t>$ErrorActionPreference = "Stop"</w:t>
      </w:r>
    </w:p>
    <w:p>
      <w:pPr>
        <w:pStyle w:val="CodeLine"/>
        <w:keepLines/>
        <w:shd w:fill="F0F5F9"/>
      </w:pPr>
      <w:r>
        <w:t>$namespace = "development"</w:t>
      </w:r>
    </w:p>
    <w:p>
      <w:pPr>
        <w:pStyle w:val="CodeLine"/>
        <w:keepLines/>
        <w:shd w:fill="F0F5F9"/>
      </w:pPr>
      <w:r>
        <w:t>$deploymentName = "ci-cd-rollback-lab"</w:t>
      </w:r>
    </w:p>
    <w:p>
      <w:pPr>
        <w:pStyle w:val="CodeLine"/>
        <w:keepLines/>
        <w:shd w:fill="F0F5F9"/>
      </w:pPr>
      <w:r>
        <w:t>$badImage = "nginx:rollback-test-nonexistent-20261020"</w:t>
      </w:r>
    </w:p>
    <w:p>
      <w:pPr>
        <w:pStyle w:val="CodeLine"/>
        <w:keepLines/>
        <w:shd w:fill="F0F5F9"/>
      </w:pPr>
      <w:r>
        <w:t>$logDirectory = Join-Path $env:LOCALAPPDATA "ci-cd-demo"</w:t>
      </w:r>
    </w:p>
    <w:p>
      <w:pPr>
        <w:pStyle w:val="CodeLine"/>
        <w:keepLines/>
        <w:shd w:fill="F0F5F9"/>
      </w:pPr>
      <w:r>
        <w:t>$logFile = Join-Path $logDirectory "rollback-lab.log"</w:t>
      </w:r>
    </w:p>
    <w:p>
      <w:pPr>
        <w:pStyle w:val="CodeLine"/>
        <w:keepLines/>
        <w:shd w:fill="F0F5F9"/>
      </w:pPr>
      <w:r>
        <w:t>$failedImageFile = Join-Path $logDirectory "rollback-lab-failed-images.txt"</w:t>
      </w:r>
    </w:p>
    <w:p>
      <w:pPr>
        <w:pStyle w:val="CodeLine"/>
        <w:keepLines/>
        <w:shd w:fill="F0F5F9"/>
      </w:pPr>
      <w:r>
        <w:t>New-Item -ItemType Directory -Force -Path $logDirectory | Out-Null</w:t>
      </w:r>
    </w:p>
    <w:p>
      <w:pPr>
        <w:pStyle w:val="CodeLine"/>
        <w:keepLines/>
        <w:shd w:fill="F0F5F9"/>
      </w:pPr>
      <w:r>
        <w:t xml:space="preserve"> </w:t>
      </w:r>
    </w:p>
    <w:p>
      <w:pPr>
        <w:pStyle w:val="CodeLine"/>
        <w:keepLines/>
        <w:shd w:fill="F0F5F9"/>
      </w:pPr>
      <w:r>
        <w:t>function Write-LabLog {</w:t>
      </w:r>
    </w:p>
    <w:p>
      <w:pPr>
        <w:pStyle w:val="CodeLine"/>
        <w:keepLines/>
        <w:shd w:fill="F0F5F9"/>
      </w:pPr>
      <w:r>
        <w:t xml:space="preserve">    param([string]$Message, [string]$Level = "INFO")</w:t>
      </w:r>
    </w:p>
    <w:p>
      <w:pPr>
        <w:pStyle w:val="CodeLine"/>
        <w:keepLines/>
        <w:shd w:fill="F0F5F9"/>
      </w:pPr>
      <w:r>
        <w:t xml:space="preserve">    $entry = "[$(Get-Date -Format 'yyyy-MM-dd HH:mm:ss')] [$Level] $Message"</w:t>
      </w:r>
    </w:p>
    <w:p>
      <w:pPr>
        <w:pStyle w:val="CodeLine"/>
        <w:keepLines/>
        <w:shd w:fill="F0F5F9"/>
      </w:pPr>
      <w:r>
        <w:t xml:space="preserve">    Write-Host $entry</w:t>
      </w:r>
    </w:p>
    <w:p>
      <w:pPr>
        <w:pStyle w:val="CodeLine"/>
        <w:keepLines/>
        <w:shd w:fill="F0F5F9"/>
      </w:pPr>
      <w:r>
        <w:t xml:space="preserve">    Add-Content -Path $logFile -Value $entry</w:t>
      </w:r>
    </w:p>
    <w:p>
      <w:pPr>
        <w:pStyle w:val="CodeLine"/>
        <w:keepLines/>
        <w:shd w:fill="F0F5F9"/>
      </w:pPr>
      <w:r>
        <w:t>}</w:t>
      </w:r>
    </w:p>
    <w:p>
      <w:pPr>
        <w:pStyle w:val="CodeLine"/>
        <w:keepLines/>
        <w:shd w:fill="F0F5F9"/>
      </w:pPr>
      <w:r>
        <w:t xml:space="preserve"> </w:t>
      </w:r>
    </w:p>
    <w:p>
      <w:pPr>
        <w:pStyle w:val="CodeLine"/>
        <w:keepLines/>
        <w:shd w:fill="F0F5F9"/>
      </w:pPr>
      <w:r>
        <w:t>$deploymentJson = kubectl get deployment $deploymentName -n $namespace -o json</w:t>
      </w:r>
    </w:p>
    <w:p>
      <w:pPr>
        <w:pStyle w:val="CodeLine"/>
        <w:keepLines/>
        <w:shd w:fill="F0F5F9"/>
      </w:pPr>
      <w:r>
        <w:t>if ($LASTEXITCODE -ne 0) { throw "Could not read lab Deployment." }</w:t>
      </w:r>
    </w:p>
    <w:p>
      <w:pPr>
        <w:pStyle w:val="CodeLine"/>
        <w:keepLines/>
        <w:shd w:fill="F0F5F9"/>
      </w:pPr>
      <w:r>
        <w:t>$deployment = $deploymentJson | ConvertFrom-Json</w:t>
      </w:r>
    </w:p>
    <w:p>
      <w:pPr>
        <w:pStyle w:val="CodeLine"/>
        <w:keepLines/>
        <w:shd w:fill="F0F5F9"/>
      </w:pPr>
      <w:r>
        <w:t>$container = $deployment.spec.template.spec.containers[0]</w:t>
      </w:r>
    </w:p>
    <w:p>
      <w:pPr>
        <w:pStyle w:val="CodeLine"/>
        <w:keepLines/>
        <w:shd w:fill="F0F5F9"/>
      </w:pPr>
      <w:r>
        <w:t>$containerName = $container.name</w:t>
      </w:r>
    </w:p>
    <w:p>
      <w:pPr>
        <w:pStyle w:val="CodeLine"/>
        <w:keepLines/>
        <w:shd w:fill="F0F5F9"/>
      </w:pPr>
      <w:r>
        <w:t>$previousImage = $container.image</w:t>
      </w:r>
    </w:p>
    <w:p>
      <w:pPr>
        <w:pStyle w:val="CodeLine"/>
        <w:keepLines/>
        <w:shd w:fill="F0F5F9"/>
      </w:pPr>
      <w:r>
        <w:t>if ($previousImage -eq $badImage) { throw "Lab already uses invalid image." }</w:t>
      </w:r>
    </w:p>
    <w:p>
      <w:pPr>
        <w:pStyle w:val="CodeLine"/>
        <w:keepLines/>
        <w:shd w:fill="F0F5F9"/>
      </w:pPr>
      <w:r>
        <w:t>Write-LabLog "Starting controlled rollback test."</w:t>
      </w:r>
    </w:p>
    <w:p>
      <w:pPr>
        <w:pStyle w:val="CodeLine"/>
        <w:keepLines/>
        <w:shd w:fill="F0F5F9"/>
      </w:pPr>
      <w:r>
        <w:t>Write-LabLog "Previous image: $previousImage"</w:t>
      </w:r>
    </w:p>
    <w:p>
      <w:pPr>
        <w:pStyle w:val="CodeLine"/>
        <w:keepLines/>
        <w:shd w:fill="F0F5F9"/>
      </w:pPr>
      <w:r>
        <w:t>Write-LabLog "Testing invalid image: $badImage"</w:t>
      </w:r>
    </w:p>
    <w:p>
      <w:pPr>
        <w:pStyle w:val="CodeLine"/>
        <w:keepLines/>
        <w:shd w:fill="F0F5F9"/>
      </w:pPr>
      <w:r>
        <w:t>$rollbackRequired = $false</w:t>
      </w:r>
    </w:p>
    <w:p>
      <w:pPr>
        <w:pStyle w:val="CodeLine"/>
        <w:keepLines/>
        <w:shd w:fill="F0F5F9"/>
      </w:pPr>
      <w:r>
        <w:t>try {</w:t>
      </w:r>
    </w:p>
    <w:p>
      <w:pPr>
        <w:pStyle w:val="CodeLine"/>
        <w:keepLines/>
        <w:shd w:fill="F0F5F9"/>
      </w:pPr>
      <w:r>
        <w:t xml:space="preserve">    kubectl set image "deployment/$deploymentName" `</w:t>
      </w:r>
    </w:p>
    <w:p>
      <w:pPr>
        <w:pStyle w:val="CodeLine"/>
        <w:keepLines/>
        <w:shd w:fill="F0F5F9"/>
      </w:pPr>
      <w:r>
        <w:t xml:space="preserve">        "${containerName}=$badImage" -n $namespace</w:t>
      </w:r>
    </w:p>
    <w:p>
      <w:pPr>
        <w:pStyle w:val="CodeLine"/>
        <w:keepLines/>
        <w:shd w:fill="F0F5F9"/>
      </w:pPr>
      <w:r>
        <w:t xml:space="preserve">    if ($LASTEXITCODE -ne 0) { throw "Failed to set test image." }</w:t>
      </w:r>
    </w:p>
    <w:p>
      <w:pPr>
        <w:pStyle w:val="CodeLine"/>
        <w:keepLines/>
        <w:shd w:fill="F0F5F9"/>
      </w:pPr>
      <w:r>
        <w:t xml:space="preserve">    $rollbackRequired = $true</w:t>
      </w:r>
    </w:p>
    <w:p>
      <w:pPr>
        <w:pStyle w:val="CodeLine"/>
        <w:keepLines/>
        <w:shd w:fill="F0F5F9"/>
      </w:pPr>
      <w:r>
        <w:t xml:space="preserve">    Write-LabLog "Waiting for test deployment..."</w:t>
      </w:r>
    </w:p>
    <w:p>
      <w:pPr>
        <w:pStyle w:val="CodeLine"/>
        <w:keepLines/>
        <w:shd w:fill="F0F5F9"/>
      </w:pPr>
      <w:r>
        <w:t xml:space="preserve">    kubectl rollout status "deployment/$deploymentName" `</w:t>
      </w:r>
    </w:p>
    <w:p>
      <w:pPr>
        <w:pStyle w:val="CodeLine"/>
        <w:keepLines/>
        <w:shd w:fill="F0F5F9"/>
      </w:pPr>
      <w:r>
        <w:t xml:space="preserve">        -n $namespace --timeout=60s</w:t>
      </w:r>
    </w:p>
    <w:p>
      <w:pPr>
        <w:pStyle w:val="CodeLine"/>
        <w:keepLines/>
        <w:shd w:fill="F0F5F9"/>
      </w:pPr>
      <w:r>
        <w:t xml:space="preserve">    if ($LASTEXITCODE -ne 0) {</w:t>
      </w:r>
    </w:p>
    <w:p>
      <w:pPr>
        <w:pStyle w:val="CodeLine"/>
        <w:keepLines/>
        <w:shd w:fill="F0F5F9"/>
      </w:pPr>
      <w:r>
        <w:t xml:space="preserve">        Write-LabLog "EXPECTED FAILURE: New image did not deploy." "ERROR"</w:t>
      </w:r>
    </w:p>
    <w:p>
      <w:pPr>
        <w:pStyle w:val="CodeLine"/>
        <w:keepLines/>
        <w:shd w:fill="F0F5F9"/>
      </w:pPr>
      <w:r>
        <w:t xml:space="preserve">        Add-Content -Path $failedImageFile -Value $badImage</w:t>
      </w:r>
    </w:p>
    <w:p>
      <w:pPr>
        <w:pStyle w:val="CodeLine"/>
        <w:keepLines/>
        <w:shd w:fill="F0F5F9"/>
      </w:pPr>
      <w:r>
        <w:t xml:space="preserve">    }</w:t>
      </w:r>
    </w:p>
    <w:p>
      <w:pPr>
        <w:pStyle w:val="CodeLine"/>
        <w:keepLines/>
        <w:shd w:fill="F0F5F9"/>
      </w:pPr>
      <w:r>
        <w:t xml:space="preserve">    else { Write-LabLog "WARNING: Unexpectedly deployed." "WARNING" }</w:t>
      </w:r>
    </w:p>
    <w:p>
      <w:pPr>
        <w:pStyle w:val="CodeLine"/>
        <w:keepLines/>
        <w:shd w:fill="F0F5F9"/>
      </w:pPr>
      <w:r>
        <w:t>}</w:t>
      </w:r>
    </w:p>
    <w:p>
      <w:pPr>
        <w:pStyle w:val="CodeLine"/>
        <w:keepLines/>
        <w:shd w:fill="F0F5F9"/>
      </w:pPr>
      <w:r>
        <w:t>finally {</w:t>
      </w:r>
    </w:p>
    <w:p>
      <w:pPr>
        <w:pStyle w:val="CodeLine"/>
        <w:keepLines/>
        <w:shd w:fill="F0F5F9"/>
      </w:pPr>
      <w:r>
        <w:t xml:space="preserve">    if ($rollbackRequired) {</w:t>
      </w:r>
    </w:p>
    <w:p>
      <w:pPr>
        <w:pStyle w:val="CodeLine"/>
        <w:keepLines/>
        <w:shd w:fill="F0F5F9"/>
      </w:pPr>
      <w:r>
        <w:t xml:space="preserve">        Write-LabLog "Automatically restoring: $previousImage"</w:t>
      </w:r>
    </w:p>
    <w:p>
      <w:pPr>
        <w:pStyle w:val="CodeLine"/>
        <w:keepLines/>
        <w:shd w:fill="F0F5F9"/>
      </w:pPr>
      <w:r>
        <w:t xml:space="preserve">        kubectl set image "deployment/$deploymentName" `</w:t>
      </w:r>
    </w:p>
    <w:p>
      <w:pPr>
        <w:pStyle w:val="CodeLine"/>
        <w:keepLines/>
        <w:shd w:fill="F0F5F9"/>
      </w:pPr>
      <w:r>
        <w:t xml:space="preserve">            "${containerName}=$previousImage" -n $namespace</w:t>
      </w:r>
    </w:p>
    <w:p>
      <w:pPr>
        <w:pStyle w:val="CodeLine"/>
        <w:keepLines/>
        <w:shd w:fill="F0F5F9"/>
      </w:pPr>
      <w:r>
        <w:t xml:space="preserve">        if ($LASTEXITCODE -ne 0) { throw "Rollback image update failed." }</w:t>
      </w:r>
    </w:p>
    <w:p>
      <w:pPr>
        <w:pStyle w:val="CodeLine"/>
        <w:keepLines/>
        <w:shd w:fill="F0F5F9"/>
      </w:pPr>
      <w:r>
        <w:t xml:space="preserve">        kubectl rollout status "deployment/$deploymentName" `</w:t>
      </w:r>
    </w:p>
    <w:p>
      <w:pPr>
        <w:pStyle w:val="CodeLine"/>
        <w:keepLines/>
        <w:shd w:fill="F0F5F9"/>
      </w:pPr>
      <w:r>
        <w:t xml:space="preserve">            -n $namespace --timeout=180s</w:t>
      </w:r>
    </w:p>
    <w:p>
      <w:pPr>
        <w:pStyle w:val="CodeLine"/>
        <w:keepLines/>
        <w:shd w:fill="F0F5F9"/>
      </w:pPr>
      <w:r>
        <w:t xml:space="preserve">        if ($LASTEXITCODE -ne 0) { throw "Rollback rollout failed." }</w:t>
      </w:r>
    </w:p>
    <w:p>
      <w:pPr>
        <w:pStyle w:val="CodeLine"/>
        <w:keepLines/>
        <w:shd w:fill="F0F5F9"/>
      </w:pPr>
      <w:r>
        <w:t xml:space="preserve">        Write-LabLog "ROLLBACK SUCCESSFUL: Previous image restored." "SUCCESS"</w:t>
      </w:r>
    </w:p>
    <w:p>
      <w:pPr>
        <w:pStyle w:val="CodeLine"/>
        <w:keepLines/>
        <w:shd w:fill="F0F5F9"/>
      </w:pPr>
      <w:r>
        <w:t xml:space="preserve">    }</w:t>
      </w:r>
    </w:p>
    <w:p>
      <w:pPr>
        <w:pStyle w:val="CodeLine"/>
        <w:keepLines/>
        <w:shd w:fill="F0F5F9"/>
      </w:pPr>
      <w:r>
        <w:t>}</w:t>
      </w:r>
    </w:p>
    <w:p>
      <w:pPr>
        <w:spacing w:after="20"/>
      </w:pPr>
    </w:p>
    <w:p>
      <w:r>
        <w:t>To repeat isolated test intentionally: kubectl create deployment ci-cd-rollback-lab --image=nginx:stable-alpine -n development; verify rollout; run script once; verify image is restored; inspect rollback-lab.log; delete test Deployment when finished. This deliberately creates an expected failed Pod temporarily.</w:t>
      </w:r>
    </w:p>
    <w:p>
      <w:pPr>
        <w:pStyle w:val="Heading1"/>
      </w:pPr>
      <w:r>
        <w:t>12  Portfolio, evidence, and next-step checklist</w:t>
      </w:r>
    </w:p>
    <w:p>
      <w:pPr>
        <w:pStyle w:val="Heading2"/>
      </w:pPr>
      <w:r>
        <w:t>Suggested repository layout</w:t>
      </w:r>
    </w:p>
    <w:p>
      <w:pPr>
        <w:pStyle w:val="CodeLine"/>
        <w:keepLines/>
        <w:shd w:fill="F0F5F9"/>
      </w:pPr>
      <w:r>
        <w:t>ci-cd-demo/</w:t>
      </w:r>
    </w:p>
    <w:p>
      <w:pPr>
        <w:pStyle w:val="CodeLine"/>
        <w:keepLines/>
        <w:shd w:fill="F0F5F9"/>
      </w:pPr>
      <w:r>
        <w:t xml:space="preserve">  index.html</w:t>
      </w:r>
    </w:p>
    <w:p>
      <w:pPr>
        <w:pStyle w:val="CodeLine"/>
        <w:keepLines/>
        <w:shd w:fill="F0F5F9"/>
      </w:pPr>
      <w:r>
        <w:t xml:space="preserve">  Dockerfile</w:t>
      </w:r>
    </w:p>
    <w:p>
      <w:pPr>
        <w:pStyle w:val="CodeLine"/>
        <w:keepLines/>
        <w:shd w:fill="F0F5F9"/>
      </w:pPr>
      <w:r>
        <w:t xml:space="preserve">  kubernetes.yaml</w:t>
      </w:r>
    </w:p>
    <w:p>
      <w:pPr>
        <w:pStyle w:val="CodeLine"/>
        <w:keepLines/>
        <w:shd w:fill="F0F5F9"/>
      </w:pPr>
      <w:r>
        <w:t xml:space="preserve">  git-autosync.ps1                # include working local script</w:t>
      </w:r>
    </w:p>
    <w:p>
      <w:pPr>
        <w:pStyle w:val="CodeLine"/>
        <w:keepLines/>
        <w:shd w:fill="F0F5F9"/>
      </w:pPr>
      <w:r>
        <w:t xml:space="preserve">  deploy-watch.ps1               # include working local script</w:t>
      </w:r>
    </w:p>
    <w:p>
      <w:pPr>
        <w:pStyle w:val="CodeLine"/>
        <w:keepLines/>
        <w:shd w:fill="F0F5F9"/>
      </w:pPr>
      <w:r>
        <w:t xml:space="preserve">  rollback-lab-test.ps1          # optional lab artifact</w:t>
      </w:r>
    </w:p>
    <w:p>
      <w:pPr>
        <w:pStyle w:val="CodeLine"/>
        <w:keepLines/>
        <w:shd w:fill="F0F5F9"/>
      </w:pPr>
      <w:r>
        <w:t xml:space="preserve">  .github/workflows/docker-build.yml</w:t>
      </w:r>
    </w:p>
    <w:p>
      <w:pPr>
        <w:pStyle w:val="CodeLine"/>
        <w:keepLines/>
        <w:shd w:fill="F0F5F9"/>
      </w:pPr>
      <w:r>
        <w:t xml:space="preserve">  docs/DEPLOYMENT_RUNBOOK.md</w:t>
      </w:r>
    </w:p>
    <w:p>
      <w:pPr>
        <w:pStyle w:val="CodeLine"/>
        <w:keepLines/>
        <w:shd w:fill="F0F5F9"/>
      </w:pPr>
      <w:r>
        <w:t xml:space="preserve">  docs/TROUBLESHOOTING.md</w:t>
      </w:r>
    </w:p>
    <w:p>
      <w:pPr>
        <w:pStyle w:val="CodeLine"/>
        <w:keepLines/>
        <w:shd w:fill="F0F5F9"/>
      </w:pPr>
      <w:r>
        <w:t xml:space="preserve">  docs/ROLLBACK_TEST.md</w:t>
      </w:r>
    </w:p>
    <w:p>
      <w:pPr>
        <w:pStyle w:val="CodeLine"/>
        <w:keepLines/>
        <w:shd w:fill="F0F5F9"/>
      </w:pPr>
      <w:r>
        <w:t xml:space="preserve">  README.md</w:t>
      </w:r>
    </w:p>
    <w:p>
      <w:pPr>
        <w:spacing w:after="20"/>
      </w:pPr>
    </w:p>
    <w:tbl>
      <w:tblPr>
        <w:tblW w:type="auto" w:w="0"/>
        <w:tblLayout w:type="fixed"/>
        <w:tblLook w:firstColumn="1" w:firstRow="1" w:lastColumn="0" w:lastRow="0" w:noHBand="0" w:noVBand="1" w:val="04A0"/>
      </w:tblPr>
      <w:tblGrid>
        <w:gridCol w:w="9864"/>
      </w:tblGrid>
      <w:tr>
        <w:tc>
          <w:tcPr>
            <w:tcW w:type="dxa" w:w="9994"/>
            <w:shd w:fill="EDF7F8"/>
            <w:vAlign w:val="center"/>
          </w:tcPr>
          <w:p>
            <w:pPr>
              <w:spacing w:after="40"/>
            </w:pPr>
            <w:r>
              <w:rPr>
                <w:b/>
                <w:color w:val="0F766E"/>
              </w:rPr>
              <w:t xml:space="preserve">Repository completeness check  </w:t>
            </w:r>
            <w:r>
              <w:rPr>
                <w:sz w:val="18"/>
              </w:rPr>
              <w:t>At the repository listing inspected during compilation, the root publicly exposed Dockerfile, index.html, kubernetes.yaml, README.md, docs/ and .github/workflows/. The PowerShell watcher files were not shown at the root. Before declaring the repository fully reproducible, add sanitized working scripts and reconcile the live readiness patch with the tracked kubernetes.yaml. The public page may lag newer commits, so confirm in GitHub itself.</w:t>
            </w:r>
          </w:p>
        </w:tc>
      </w:tr>
    </w:tbl>
    <w:p>
      <w:r/>
    </w:p>
    <w:p>
      <w:pPr>
        <w:pStyle w:val="Heading2"/>
      </w:pPr>
      <w:r>
        <w:t>Demo evidence to capture later</w:t>
      </w:r>
    </w:p>
    <w:p>
      <w:pPr>
        <w:pStyle w:val="ListBullet"/>
      </w:pPr>
      <w:r>
        <w:t>Docker Desktop engine and 4 Ready Kubernetes nodes.</w:t>
      </w:r>
    </w:p>
    <w:p>
      <w:pPr>
        <w:pStyle w:val="ListBullet"/>
      </w:pPr>
      <w:r>
        <w:t>Working Docker build, container run and localhost HTML.</w:t>
      </w:r>
    </w:p>
    <w:p>
      <w:pPr>
        <w:pStyle w:val="ListBullet"/>
      </w:pPr>
      <w:r>
        <w:t>GitHub Actions green build / HTTP verification and GHCR digest.</w:t>
      </w:r>
    </w:p>
    <w:p>
      <w:pPr>
        <w:pStyle w:val="ListBullet"/>
      </w:pPr>
      <w:r>
        <w:t>Live Kubernetes Deployment, Service, readiness probe and pinned image digest.</w:t>
      </w:r>
    </w:p>
    <w:p>
      <w:pPr>
        <w:pStyle w:val="ListBullet"/>
      </w:pPr>
      <w:r>
        <w:t>One automatic HTML save → Git commit → Actions run → published image → updated HTML.</w:t>
      </w:r>
    </w:p>
    <w:p>
      <w:pPr>
        <w:pStyle w:val="ListBullet"/>
      </w:pPr>
      <w:r>
        <w:t>Running scheduled watchers and recent log excerpts.</w:t>
      </w:r>
    </w:p>
    <w:p>
      <w:pPr>
        <w:pStyle w:val="ListBullet"/>
      </w:pPr>
      <w:r>
        <w:t>Isolated rollback: intentional timeout and automatic recovery timeline.</w:t>
      </w:r>
    </w:p>
    <w:p>
      <w:pPr>
        <w:pStyle w:val="ListBullet"/>
      </w:pPr>
      <w:r>
        <w:t>Mermaid architecture in GitHub README; explain limitations and future improvements.</w:t>
      </w:r>
    </w:p>
    <w:p>
      <w:pPr>
        <w:pStyle w:val="Heading2"/>
      </w:pPr>
      <w:r>
        <w:t>Professional summary statement</w:t>
      </w:r>
    </w:p>
    <w:p>
      <w:r>
        <w:t>Designed and demonstrated a local end-to-end CI/CD workflow for an NGINX web application using Docker, GitHub Actions, GitHub Container Registry, PowerShell, Windows Task Scheduler and Kubernetes. Automated local HTML synchronization, image build/testing, registry publishing and Kubernetes rollout. Added persistent deployment logging and tested recovery of an intentionally broken image in an isolated Kubernetes Deployment.</w:t>
      </w:r>
    </w:p>
    <w:p>
      <w:pPr>
        <w:pStyle w:val="Heading2"/>
      </w:pPr>
      <w:r>
        <w:t>Next technical improvements</w:t>
      </w:r>
    </w:p>
    <w:p>
      <w:pPr>
        <w:pStyle w:val="ListBullet"/>
      </w:pPr>
      <w:r>
        <w:t>Add log rotation, retention and alerting so silent failures are detected and log files do not grow indefinitely.</w:t>
      </w:r>
    </w:p>
    <w:p>
      <w:pPr>
        <w:pStyle w:val="ListBullet"/>
      </w:pPr>
      <w:r>
        <w:t>Test main scheduled watcher rollback against more failure modes and verify actual page content through a live HTTP check.</w:t>
      </w:r>
    </w:p>
    <w:p>
      <w:pPr>
        <w:pStyle w:val="ListBullet"/>
      </w:pPr>
      <w:r>
        <w:t>Commit sanitized PowerShell scripts; eliminate divergence between checked-in YAML and live Kubernetes readiness settings.</w:t>
      </w:r>
    </w:p>
    <w:p>
      <w:pPr>
        <w:pStyle w:val="ListBullet"/>
      </w:pPr>
      <w:r>
        <w:t>Replace direct auto-commits to main with pull requests and protected branches for a team-oriented implementation.</w:t>
      </w:r>
    </w:p>
    <w:p>
      <w:pPr>
        <w:pStyle w:val="ListBullet"/>
      </w:pPr>
      <w:r>
        <w:t>Use immutable image tags and signatures, dependency pinning, security scanning and CI approval gates.</w:t>
      </w:r>
    </w:p>
    <w:p>
      <w:pPr>
        <w:pStyle w:val="ListBullet"/>
      </w:pPr>
      <w:r>
        <w:t>Port the demonstration to managed Kubernetes (for example, EKS) after estimating AWS costs and security requirements.</w:t>
      </w:r>
    </w:p>
    <w:p>
      <w:pPr>
        <w:pStyle w:val="Heading2"/>
      </w:pPr>
      <w:r>
        <w:t>Source and accuracy note</w:t>
      </w:r>
    </w:p>
    <w:p>
      <w:r>
        <w:t>This guide was compiled from the documented October 2026 project conversation, console outputs provided by the user and the publicly visible repository. Directly observed values are labeled as verified. Reference scripts reconstruct the configurations discussed, and should be compared against the working local files before reuse. No unrecorded video demonstration is claimed. The guide is editable and can be expanded later with screenshots or recorded narration.</w:t>
      </w:r>
    </w:p>
    <w:sectPr w:rsidR="00FC693F" w:rsidRPr="0006063C" w:rsidSect="00034616">
      <w:headerReference w:type="default" r:id="rId9"/>
      <w:footerReference w:type="default" r:id="rId10"/>
      <w:pgSz w:w="12240" w:h="15840"/>
      <w:pgMar w:top="1138" w:right="1123" w:bottom="1008" w:left="1123" w:header="475"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3"/>
        <w:sz w:val="15"/>
      </w:rPr>
      <w:t xml:space="preserve">OCTOBER 2026  •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67AB"/>
        <w:sz w:val="15"/>
      </w:rPr>
      <w:t>CI/CD ENGINEERING  /  TECHNICAL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274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7AB"/>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F76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F27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0" w:line="259" w:lineRule="auto"/>
      <w:ind w:left="245"/>
    </w:pPr>
    <w:rPr>
      <w:rFonts w:ascii="Consolas" w:hAnsi="Consolas"/>
      <w:color w:val="0F2745"/>
      <w:sz w:val="14"/>
    </w:rPr>
  </w:style>
  <w:style w:type="paragraph" w:customStyle="1" w:styleId="CaptionCustom">
    <w:name w:val="CaptionCustom"/>
    <w:pPr>
      <w:spacing w:after="140"/>
    </w:pPr>
    <w:rPr>
      <w:rFonts w:ascii="Aptos" w:hAnsi="Aptos"/>
      <w:i/>
      <w:color w:val="526073"/>
      <w:sz w:val="16"/>
    </w:rPr>
  </w:style>
  <w:style w:type="paragraph" w:customStyle="1" w:styleId="SmallText">
    <w:name w:val="SmallText"/>
    <w:pPr>
      <w:spacing w:after="100"/>
    </w:pPr>
    <w:rPr>
      <w:rFonts w:ascii="Aptos" w:hAnsi="Aptos"/>
      <w:color w:val="5260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CI/CD Project Guidebook</dc:title>
  <dc:subject>Docker, GitHub Actions, PowerShell, Kubernetes - recreation and troubleshooting</dc:subject>
  <dc:creator>CI/CD Project Documentation</dc:creator>
  <cp:keywords>CI/CD, DevOps, Kubernetes, Docker, PowerShell, GitHub Actions</cp:keywords>
  <dc:description>Compiled from project walkthrough and verified console outputs, October 2026.</dc:description>
  <cp:lastModifiedBy/>
  <cp:revision>1</cp:revision>
  <dcterms:created xsi:type="dcterms:W3CDTF">2013-12-23T23:15:00Z</dcterms:created>
  <dcterms:modified xsi:type="dcterms:W3CDTF">2013-12-23T23:15:00Z</dcterms:modified>
  <cp:category/>
</cp:coreProperties>
</file>